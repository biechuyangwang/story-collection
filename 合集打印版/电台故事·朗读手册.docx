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12" w:lineRule="auto" w:before="0" w:after="80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120"/>
        <w:jc w:val="center"/>
      </w:pPr>
      <w:r>
        <w:rPr>
          <w:rFonts w:ascii="黑体" w:hAnsi="黑体" w:eastAsia="黑体"/>
          <w:b/>
          <w:sz w:val="60"/>
        </w:rPr>
        <w:t>电台故事</w:t>
      </w:r>
    </w:p>
    <w:p>
      <w:pPr>
        <w:pageBreakBefore w:val="0"/>
        <w:spacing w:line="312" w:lineRule="auto" w:before="0" w:after="360"/>
        <w:jc w:val="center"/>
      </w:pPr>
      <w:r>
        <w:rPr>
          <w:rFonts w:ascii="黑体" w:hAnsi="黑体" w:eastAsia="黑体"/>
          <w:b/>
          <w:sz w:val="36"/>
        </w:rPr>
        <w:t>深夜电台文本　共 31 期</w:t>
      </w:r>
    </w:p>
    <w:p>
      <w:pPr>
        <w:pageBreakBefore w:val="0"/>
        <w:spacing w:line="312" w:lineRule="auto" w:before="0" w:after="960"/>
        <w:jc w:val="center"/>
      </w:pPr>
      <w:r>
        <w:rPr>
          <w:rFonts w:ascii="宋体" w:hAnsi="宋体" w:eastAsia="宋体"/>
          <w:b w:val="0"/>
          <w:color w:val="595959"/>
          <w:sz w:val="26"/>
        </w:rPr>
        <w:t>故事集 · 朗读手册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每期按「开播的话 → 今晚的故事 → 收音前的话」三段式排版。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适合深夜 FM 式朗读：语速放慢，段落间留呼吸，可配轻钢琴或白噪音。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按情绪对照取用、连播建议，见故事库《电台故事索引》。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01　电台故事 · 第 10 期 ｜ 今晚，点一首歌给远方的人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主题：想念一个人 ｜ 适合场景：深夜忽然很想某个人时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播读提示：这是本系列最"电台"的一期，可以真的在结尾留一段静默"放歌"；读信处放慢。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老听众都知道，本台有个传统栏目：深夜点歌。今晚的信箱里，躺着一封来信，我想把它读给你听——因为我知道，此刻听着这期节目的你，心里可能也坐着同一个人。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今晚的来信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主持人你好： 我爸爸走了三年了。他生前是个老司机，开了半辈子长途货车。小时候我总盼他回家，因为他每次回来，都会把我架在脖子上，绕着院子跑三圈。 我今年也三十多岁了，成了一个普通人：上班，下班，带娃。日子过得挺好，就是有时候——比如今晚，路过一辆大货车，看见驾驶座上的人握着方向盘的侧影——鼻子一下子就酸了。 我不敢跟家里人提，怕他们难过。可是我又好想他。 所以我想点一首歌，不说是给谁的，反正……他听得见。 一个想念爸爸的人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读完这封信，我想起一个小镇上的电台故事。 那家电台的点歌栏目有个规矩：每首歌播之前，主持人都要念一句点歌的话。有一晚，一位老太太点了同一首老歌——那已经是他第三次为同一个人点同一首歌了。 主持人忍不住在接电话时轻轻问她："阿姨，是……同一首歌，同一个名字。" 电话那头，老太太笑了，声音软软的："是啊，给你们添麻烦了。" "不是不是，"主持人慌忙说，"我只是好奇，每回点歌，您都想对他说些什么呢？" 老太太沉默了一小会儿，说： "年轻的时候，我们哪里好意思说'想你'哦。日子忙，话都省着说。现在我天天想他，反而天天都在说了——你看，想念这个事，把我年轻时候欠的话，一句一句，都补给他了。" "我点歌，不是他听得见，是我说得出。说出来的那一会儿，他就不是'过去的人'了，他是我想着的人。想着的人，就还在。" 那晚的歌照常放了。老太太的话，电台原样念了出来。据说第二天，点歌台的电话被打爆了——好多人都说：原来想一个人，是可以大大方方说出口的。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朋友，想念一个人，不用挑日子，也不用躲着人。 想念不是软弱，它是爱换的一种存在方式——人离开了，爱还在原地站着，等你回头看它一眼。 今晚，就当这期节目是你的点歌台。你想起的那个人，想对他说的话，在心里说完吧，一句也好。或者，真的放一首他生前爱听的歌，跟着哼两句。 他听得见听不见，是月亮的事；你说不说，是你的事。想念要被说出来，它才不沉重。 好了，本台留一分钟安静——现在，为你想念的人，放歌。 晚安。今晚的月光，替我捎个信。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02　电台故事 · 第 11 期 ｜ 失眠是一只不想回家的猫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主题：和失眠讲和 ｜ 适合场景：躺下很久也睡不着的深夜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播读提示：全程轻声，像哄人入睡的语调；本期可以在被窝里听、在被窝里读。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现在是深夜。如果你正在听这期节目，说明你大概已经数过很多只羊了——数到三百只，每只羊都有了自己的名字，可你还是醒着。 别数了。今晚讲一个关于"睡不着"的故事，讲完你随便什么时候睡着，都算听完了。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老街上有一位老爷爷，家里每晚都来一只猫。 不是他家的猫，是一只灰扑扑的野猫。它天天夜里蹲在他家窗台上，"喵——喵——"，又叫又挠。 老爷爷一开始可烦它了。推开窗赶它："去去去，回家去！"猫"嗖"地跑了——可他刚躺下，"喵——"又回来了。他越赶，猫越倔，挠窗挠得越起劲。 后来，来了一位借宿的年轻人，也被这只猫吵得睡不着，气得要拿扫帚。老爷爷拦住他，忽然想通了什么似的，说："算了，别跟它较劲。它要蹲，就让它蹲着吧。" 那天夜里，老爷爷没再赶猫。他自己点了一盏小灯，坐在床边，翻几页旧书。猫呢？起初还叫了两声，见没人理，就自己在窗台上踱步、舔毛、打哈欠。 老爷爷看着看着书，眼皮越来越沉，迷迷糊糊说了一句："随它去……"就睡着了。 第二天一早，他起来一看——好家伙，那只灰猫，蜷在窗台的旧毛毯上，睡得正香，尾巴尖还搭着鼻子呢。 原来，它闹腾，就是想找个不赶它的地方待着。你越赶它，它越要跟你闹；你不理它，它自己就困了。 年轻人听了直乐："这猫，跟失眠一模一样。" 老爷爷点点头："对喽。睡不着，就像窗台上蹲了只猫。你越着急赶它走，越睡不着；别理它，看点闲书，想点闲事，它自己就蜷起来了。"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朋友，今晚如果那只"猫"又来了，别跟它打架。 越用力睡，越睡不着——这跟越赶猫猫越跑，是一个道理。你只需要开一盏小灯，翻几页不重要的书，想一些不重要的画面：一朵慢慢开的云，一条慢慢流的河。 那只猫蹲它的，你困你的。我保证，先睡着的一定是你。 晚安。窗台留给它，床留给你。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03　电台故事 · 第 12 期 ｜ 心里的小法庭，现在休庭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主题：停止内心反刍（内耗） ｜ 适合场景：一件事在脑子里反复回放的夜晚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播读提示：开庭段落可以稍微加快、制造一点紧张感；"休庭"之后彻底放慢。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先对个暗号：如果今晚的你，白天说错的一句话、发错的一条消息、开错的一次会，正在脑子里播到第十八遍——请在心里回答"是"。 好，我听见了。今晚这期，就是为你准备的。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每个人的心里，都藏着一座小小的法庭。 白天它不开庭。一到夜里，你往床上一躺，它就"啪"地敲响法槌，开庭了。 法庭上有个检察官小人，火眼金睛，专挑毛病。他翻开厚厚的卷宗，一条一条地念： "今天下午三点，当事人说了一句玩笑话，同事当时的表情不对劲——这，是证据一！" "晚间当事人回消息晚了四十分钟，对方语气冷淡——证据二！" "综上，请法庭判当事人：想得太多，罪！" 旁边坐着一位辩护律师小人，困得直打哈欠，有气无力地辩两句："那个……同事可能只是没睡醒……"声音小得像蚊子。 最惨的是中间的法官小人。他手里的法槌都敲得没了力气。案子审不完——白天审过的，夜里再审；三年前的旧案，卷宗都发黄了，还要翻出来再审一遍。 这样开庭，谁受得了呢？ 后来，法官小人在一份旧卷宗的背面，读到了一行小字，是不知道哪位前任法官留下的。他就学了起来。 那天夜里，检察官又开始念"证据三、证据四"的时候，法官轻轻举起法槌，"当"地敲了一下： "本庭宣布——证据不足，退回补充侦查。择日再审。现在，休庭！" "熄灯！" 检察官小人愣了愣，收起卷宗走了。法庭的灯，一盏一盏灭了。黑黢黢、静悄悄的，那晚，是法庭里所有人睡得最早的一夜。 法官小人临睡前嘟囔了一句："放心，案子跑不了。明天的我，比今晚的我清醒一百倍。"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朋友，你脑子里那场反复开庭的案子，该休庭了。 想不通的那句话、猜不透的那个表情，放在深夜里审，只会越审越冤。你要做的只有一件事：在心里轻轻敲一下法槌—— "证据不足，择日再审。现在，休庭。" 案子跑不了，明天的你自带大智慧。 晚安。法庭熄灯，本台也熄灯。睡吧。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04　电台故事 · 第 13 期 ｜ 别人家的花园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主题：缓解攀比心 ｜ 适合场景：刷完别人的生活、心里酸溜溜的夜晚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播读提示：李大爷的部分带一点自嘲的幽默感；结尾要香香的、慢慢的。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今晚开播之前，先做个心理测试：刷了一晚上别人的生活——升职的、旅行的、晒娃的、晒花的——放下手机那一瞬间，你心里的第一句话是什么？ 如果是"我怎么就没有"，那今晚的故事，请一定听完。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老街上有两户人家，一墙之隔，各自有一个花园。 李大爷家的花园，其实很不错：一架茉莉，两盆月季，墙角还有一丛夜来香。可李大爷有个习惯——总爱蹲在篱笆边上，看隔壁王大爷家的花园。 王大爷家的月季开得碗口大，红得像绸子。李大爷蹲在那儿看了一下午，回家再看自己的茉莉："哼，小小一朵，白不呲咧的。"越看越不顺眼，顺手把两盆开得不太精神的花搬去了墙角。 第二天，他又蹲在篱笆边。这回看见的是王大爷家新搭的葡萄架。李大爷又酸了："看人家！再看我家这些破花！" 就这样，他天天看别人家的，天天嫌弃自己家的。浇水也不上心了，心里堵着一股说不清的气。 一个傍晚，他的老朋友——退休的老园丁，拎着茶壶来看他。 老园丁没进花园，先站在门口使劲吸了吸鼻子："哎？你家这茉莉，开得正好啊。" "哪有王家的月季气派。"李大爷摆摆手，还在往篱笆那边瞟。 老园丁不说话，拉着他在院子里的藤椅上坐下，给他倒了杯热茶，忽然问："你今天，抬头看了自己的花几眼？" 李大爷一愣。 "你蹲在篱笆边看了一下午别人家的花园，"老园丁慢悠悠地说，"我进来的时候数了数——你家那架茉莉，今晚开了七朵。香味满院子都是。你闻见了没？" 李大爷怔住了。他回过头，看着自己的花园，好像第一次看见似的：茉莉开得雪白雪白的，夜来香打着花苞，晚风一过，那股香气，把自己整个人都裹住了。 "怪不得……"他讪讪地笑了，"怪不得我总觉得自己家什么都不好。原来我一下午、一下午的工夫，全蹲在别人家篱笆边上了。" 那晚，老园丁临走前说了一句："老李啊，花不欺负人。你不看它，它也开；你一看它，它开得更欢——就看你的眼睛，肯不肯从别人家篱笆上收回来。"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朋友，你也有自己的花园，只是你的眼睛，最近老蹲在别人家篱笆边上。 别人的玫瑰再大，那是王大爷的；你的茉莉今晚开了七朵，香气只给你一个人。攀比这东西最亏本——它偷走你浇花的时间，拿去看别人的花。 今晚就收回来吧。闻闻自己院里的花香，数数自己已经拥有的。你有的，其实一直都很好。 晚安。今晚的茉莉，替你守夜。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05　电台故事 · 第 14 期 ｜ 别把活儿全寄给明天的你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主题：告别拖延 ｜ 适合场景：拖着事不做、心里发虚的夜晚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播读提示：讲"挂满包裹"处可以放慢；结尾落在轻松的踏实感上。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先别管今天干成了什么，先算算：今天你对自己说了几次"明天再说"？ 报告明天写，健身明天开始，那通难打的电话明天再打……说完心里是不是还挺轻松？今晚这期，就聊聊这个"轻松"。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老木匠的铺子里有个徒弟，手艺不赖，就是有个毛病——爱把事推给明天。 木料今天不刨："明天再刨也一样。" 榫头今天不凿："明天凿，手更稳。" 客户催的单子："急什么，还有三天呢。" 老木匠从来不骂他。徒弟每推掉一件事，老木匠就点点头，找来一张牛皮纸，把那件活儿的工具包起来，写上日期，挂到墙上去。 徒弟觉得挺有意思：师父还挺有仪式感。 一个月后，徒弟推开铺子的门，愣住了——整面墙，挂满了牛皮纸包，大包小包，一层摞一层，像一座纸糊的小山。 "师父，这些都是……" "都是你寄出去的活儿。"老木匠慢悠悠地喝了口茶，"每次你说'明天再做'，就是给'明天的你'寄了个包裹。你自己数数，这一个月，你给那个可怜的家伙寄了多少件？" 徒弟张了张嘴，没说出话来。 老木匠放下茶碗，说了一句徒弟记了一辈子的话： "你以为明天有一双更聪明的手、更精神的手。没有哇。明天的你，和今天的你，是一双一样的手，还得扛着今天的事，再背着你寄去的这面墙。" 那天晚上，徒弟把墙上的包裹一件件取下来，挑出最近的一件，刨到深夜。第二天，再取一件。 墙上的包裹一天比一天少，他心里反而一天比一天轻快——原来压着他的从来不是活儿，是那面墙在心里投下的影子。 后来他带了徒弟，墙上也挂了一个小小的包裹钩。他只给自己立了个规矩：钩子上，过夜的东西不许超过一件。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朋友，你心里是不是也寄存了不少"明天再说"？ 今天不用全取回来，那是"明天的你"也要参与的事。今晚就干一件事吧：把最近的那一个"包裹"取下来，动手做完它，或者，动手做二十分钟。 你会发现，事情做起来的样子，比挂着的样子，可爱得多。 晚安。今晚的钩子，是空的。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06　电台故事 · 第 15 期 ｜ 半夜的事，留给白天去判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主题：深夜情绪放大 ｜ 适合场景：深夜想哭、觉得一切都糟透了时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播读提示：语调温柔沉稳，不做作；结尾几句越读越轻。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如果你是深夜点开这期节目的，先抱抱你。 深夜点开电台的人，多半心里都揣着点什么。白天的尾款、没回的消息、突然想起的旧事……到了这个点，全冒出来了，而且个个都显得很大。 先别急着给今天判刑。听个裁缝铺的故事。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老街上有个裁缝铺，老师傅收徒弟，第一课永远一样： "验布，要在白天的光下验。晚上灯底下看出来的毛病，不算数。" 新徒弟不服气。有天夜里，他把一块布举到灯下，好家伙——布面上全是影子：一道像划痕，一块像色斑，边儿上还有条"破洞"。他连夜跑去找师父："这块布次了，不能做衣裳！" 老师傅披着衣服起来，瞟了一眼，把灯一关："睡觉。明天再说。" 第二天清晨，师徒俩把布铺在院子里。太阳一照——徒弟的脸红了。那道"划痕"，是灯影；那块"色斑"，是昨晚的茶渍，一擦就掉；那条"破洞"，是布边的自然卷边。布，好好的，一等问题都没有。 老师傅这才说了第二课： "记住了，夜里看东西，影子会撒谎。布是这样，人也是这样。" 他说，年轻时候他也曾在深夜里把自己的日子验得一塌糊涂：这份手艺没出息，这辈子就这样了……越想越灰心。可白天一睁眼，该吃饭吃饭，该干活干活，回头再看昨晚想的那些"定局"，十件有八件根本立不住。 "不是事变了，"老师傅说，"是光变了。夜里的灯，专门放大影子。你拿着放大镜找自己的毛病，找谁都一身的毛病。" 徒弟记住了。后来他也成了老师傅，也总是对深夜上门的客人说同一句话： "别在灯底下验这块布。天亮再看，它多半是块好布。"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朋友，深夜的你，正举着一盏最容易撒谎的灯。 眼下觉得过不去的事、一无是处的自己，很可能是灯影。不是你的痛苦不真实，是深夜的光线，专挑大的影子投给你看。 所以，别在半夜给自己下判决。把判决书先折好，放在枕头底下——明天，太阳出来了再念。到时候你会发现，法官换成了清醒的你，很多案子，当庭就撤了。 晚安。夜还长，布没事，你也没事。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07　电台故事 · 第 16 期 ｜ 这座城市，有一扇窗为你亮着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主题：大城市里的渺小感与归属感 ｜ 适合场景：加班晚归、觉得城市太大自己太小时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播读提示：中间"灯一格一格亮起"处放慢，让画面铺开；结尾要暖。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今天想先问一个问过很多人的问题：在这座城市里，你有没有哪个瞬间，突然觉得自己特别小？ 地铁口人潮涌动的时候，房租到期的时候，或是加完班走出写字楼，一抬头，万家灯火，却没有一盏是等自己的时候。 这期节目，想陪这样的你，走一段夜路。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小林来这座大城市的第三年，还是常常觉得，自己是一只误入巨人国的蚂蚁。 写字楼四十层，她是众多格子间里的一格；地铁早高峰，她是密密麻麻人潮里的一滴；连楼下的早点摊，阿姨都记不住她要甜豆浆还是咸的——人太多了，谁顾得上谁呢。 那年冬天，公司赶一个大项目，她连着加班到深夜。 那天晚上十一点半，她终于拖着箱子走出写字楼。天冷得很，街上没什么人，风一吹，眼睛发酸。她站在楼下的路口等红灯，忽然特别特别委屈：这么大的城市，几千万人口，我这么拼命，可它好像根本不知道我在。 就在这时，她无意识地抬起头—— 对面那栋居民楼，几十层高，几百扇窗。大部分已经黑了，但还亮着那么十几盏：有暖黄的，有雪白的，有一扇是电视机的光在闪。 红灯变绿灯，她没动。她只是忽然想到—— 每一盏亮着的窗后面，都有一个人。可能刚加完班到家，正在煮一碗面；可能刚哄睡孩子，蹑手蹑脚地去洗澡；可能和她一样，是这座城市的异乡人，正给家里打电话说"我刚下班，一切都好"。 这座城市不是不在乎她。它太大了，大到没法一一认识每个人——于是它用几百扇窗回答她：你看，你不是一个人在坚持，你只是没见过和你一样的人。 第二天早上，她照常去楼下买早点。摊主阿姨头也不抬地先盛了一碗，递过来："甜豆浆，不要糖精度低一点，对吧？上回你说的。" 小林端着豆浆愣在原地，忽然就笑了。 城市还是那么大。可是那天以后她知道了：大，不等于冷漠。每一扇亮过的窗、每一个记得你口味的陌生人，都是这座城市在悄悄说：收到你了。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朋友，今晚你也是从某一扇窗后面，听到这期节目的。 觉得城市大、自己小的时候，抬头看看那些亮着的窗吧——每一扇后面都有一个和你一样，认认真真生活的人。渺小不是你的错处，是所有认真生活的普通人共同的模样。 而且你知道吗？你房间的这扇窗，也在别人的夜里，亮着呢。 晚安。这座城市收到了你。一路走好，到家了就早点休息。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08　电台故事 · 第 17 期 ｜ 巷子深，就喊一声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主题：学会表达与求助（职场沟通） ｜ 适合场景：有话说不出口、有需求不敢提时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播读提示：吆喝声可以读得稍稍洪亮一点，制造反差；结尾落在释然上。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问问你：工作里，你有没有过这样的时刻——活儿太多快扛不住了，却不敢说；有一个好想法，话到嘴边又咽了回去；需要帮忙，宁可自己熬夜，也不好意思开口。 如果有，今晚的故事，是为你留的。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老城南有一条很深的巷子，巷子最里头，有一家豆腐坊。 老板娘做的豆腐，是全城最好的：嫩得像云，煎着不碎，煮汤鲜掉眉毛。老主顾们都说好。可她的生意，偏偏冷冷清清。 为什么？因为老板娘脸皮薄，不好意思吆喝。 巷口那家卖酱肉的，和她正好相反。每天天一亮，那嗓门就穿过了整条巷子："酱——肉——！刚出锅的酱肉——！"香味还没飘到，声音先到了，客人循着声就去了。 眼看豆腐坊门可罗雀，酱肉铺子排起了队，老板娘心里酸溜溜的，也闷闷不乐。终于有一天，她鼓起勇气，去问酱肉铺的老板： "说句实话，你的酱肉，真比我的豆腐强吗？" 老板愣了一下，随即哈哈大笑，拿起一块她的豆腐尝了尝，咂咂嘴："老妹妹，说句公道话——你这豆腐，比我这肉金贵。" "那你生意怎么那么好？" "就一条：我的声音，替我的肉多走了两条巷子。"老板敲敲自己的嗓子，"你的豆腐再好，它自己不会说话呀。巷子深，你就喊一声——喊一声不丢人，酒香也怕巷子深呐。" 老板娘脸红到了耳根。第二天一早，巷子深处，传来了一声又轻又别扭的吆喝："豆……豆腐……" 三天后，那声吆喝变得清亮亮、脆生生："豆腐——刚点出来的嫩豆腐——！" 慢慢地，全城人都知道了：深巷里，藏着一家豆腐坊。门口的队伍，从巷头排到了巷尾。 后来常有人问她生意经，她总是笑着说："我的手艺没变，变的只是——我开口了。"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朋友，你的"豆腐"，也值得被听见。 活儿多得扛不住了，说一声，不丢人；好想法在心里发光，讲出来，不丢人；需要帮忙，开口问，更不丢人。闷在巷子最深处等别人发现，才是最吃亏的事。 这个世界很忙，它不是不想找你，是真的不知道巷子那么深。 晚安。今晚，把那句话，轻轻喊一声。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09　电台故事 · 第 18 期 ｜ 账本外最值钱的三笔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主题：缓解金钱焦虑 ｜ 适合场景：为钱发愁、夜里算账算到心慌时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播读提示：老会计的话要读得慢一点、稳一点，像翻旧账本。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深夜算过账吗？房贷、账单、下个月的开销，一笔一笔地在脑子里过，越算越心慌。 钱的事，是真事，我不劝你"别在乎"。今晚只想陪你一起，把账本翻到另一页。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镇上有位老会计，记了一辈子的账。他记的账，分毫不差，一页页摞起来，比人还高。 退休那天，孙子趴在他的账本堆上，问了一个问题："爷爷，咱家到底有多少钱呀？" 老会计没有立刻回答。他摘下老花镜，把最上面那本账册轻轻合上，又取过一张白纸，说："账上的数字，我记了四十年，明天退休，它们归单位。可爷爷这辈子最值钱的三笔，都记在这儿——"他敲敲自己的脑门，"它们呀，一分钱都没花。" "第一笔，"老会计翻开记忆，"你奶奶嫁给我那年，家里穷得揭不开锅。我生了一场大病，她每天晚上端一碗汤守着我，一守就是三个月。那碗汤，食材没花几个钱，可你奶奶把它熬成了我这辈子喝过最贵的汤。" "第二笔，你爸高考前紧张得睡不着。我什么大道理也不会讲，就陪他在河堤上走了一晚上的路。后来他考上了，他说，那晚的河堤比什么补品都管用。那晚上，我一分钱也没花，就花了一晚上。" "第三笔，"老会计拍拍自己的胸口和腿脚，"是这副身子骨。我能吃能睡，走路带风，七十岁没让儿女伺候过一天。这三笔，是我账本上最值钱的。可惜啊——它们没一个能用车拉来，也没一个能标上价钱。" 他把白纸推给孙子："记账是好习惯，日子要精打细算。可你记住：钱紧的时候，先别光盯着账上的数字，把账本翻过来——看看背面，你还存着什么。" 孙子后来才懂：爷爷一辈子没什么存款，可谁都比不过他富。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朋友，深夜算账，是负责任；但只算账上的钱，就会越算越慌。 把账本翻过来吧。你的账本背面，也存着东西：还撑得住的身体、惦记你的人、吃过的一顿顿热饭、扛过来的一件件难事——那些都是没标价的钱，而且利息一直都在涨。 该省的省，该还的还，一步一步来。然后别忘了，你比你账面上的那个数字，富多了。 晚安。今晚的账，翻篇了。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10　电台故事 · 第 19 期 ｜ 井要淘，人要歇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主题：走出倦怠期 ｜ 适合场景：干什么都提不起劲、怀疑自己"是不是废了"时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播读提示：不催促、不打鸡血，通篇像在井边乘凉聊天。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最近，你是不是常有这样的感觉：以前干劲十足的事，现在提不起劲了；上班像上发条，下班像泄了气的皮球；连周末躺着，都觉得累。 有人管这叫"废了"。别急着下结论。今晚讲一口老井的故事——听完你可能会松一口气。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村里有一口老井，几代人都吃它的水。井水又清又旺，旱年都不曾干过。 可是有一年，井水忽然细了。桶放下去，半天打不上半桶，水还有点浑。村民们议论纷纷： "这井是老了吧，不行了。" "再打一口新井吧，省得费劲。" 正当大家商量着废井的时候，村里最年长的老爷子拄着拐杖来了。他趴在井口看了看，又舀了一小口水尝了尝，慢悠悠地说： "这井没有老，它是淤了。" "淤了？"大家不明白。 "井用了几十年，泥沙、落叶、草根，一层一层沉在底下，把水路堵住了。"老爷子用拐杖点点井沿，"水脉还在地底下好好地走着呢，只是井底下的'门'被堵上了。淘一淘，水比谁都旺。" 于是，老爷子带着几个后生，下了井，一桶一桶地把淤泥掏出来：烂叶子、碎瓦片、沉了不知多少年的泥浆……掏了整整三天。 第三天傍晚，奇迹出现了：井底"咕嘟咕嘟"冒起了水泡，井水呼呼地往上涨，清凌凌的，凉丝丝的，打上来一桶，能照见人影。 村里人围着井，喝着比从前更甜的井水，都问老爷子："您怎么知道井没老？" 老爷子坐在井边，说了句让后生们记一辈子的话： "井不是坏了，是累了。淤，不是它的错，是岁月。淘一淘，它还是口好井。人呀，也一样——干得久了，心里也会淤上东西：委屈、疲惫、烦心事。那不叫不行了，那叫该淘淘了。"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朋友，如果你的"水"最近变细了，先别急着说自己"废了"。 你不是没水了，你是心里淤了：淤了太久的加班，淤了没消化的委屈，淤了日复一日的重复。这些不是你的错处，是岁月。 那就淘一淘吧：睡够一个整觉，请一天假去个没去过的地方，学一件八竿子打不着的小事，或者，把心里的话找个人倒一倒。淤泥清出去，水脉自己会回来。 淘过的井，比从前更旺。淘过的人，也是。 晚安。今晚先歇着，水，慢慢会清的。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11　电台故事 · 第 1 期 ｜ 给今天画一个温柔的句号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主题：放下今天的疲惫 ｜ 适合场景：深夜下班后、临睡前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播读提示：语速放慢，段落之间留两秒呼吸；可配轻钢琴曲。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收音机前的朋友，晚上好，这里是深夜电台。 此刻，你是在回家的路上，还是已经瘫在沙发上了？今天的你，辛苦了。不管今天过得漂亮还是狼狈，它马上就要结束了。在结束之前，先坐下来，陪我听一个小小的故事，好不好？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小镇的巷子深处，有一家小小的面包店。天黑透了，老板娘才开始收拾打烊。 今天的生意不算好。有一炉面包，因为她在回电话，烤糊了边；有一位老主顾皱着眉走了，大概是对新口味不满意；还有一群叽叽喳喳的学生，把糖霜撒了一地，她收拾了三遍。 她一边擦柜台，一边在心里把这些事又数了一遍，像数一串怎么也解不开的绳结。 擦到最后一块玻璃的时候，她停了下来。她走到店门口，把「营业中」的牌子，轻轻翻成了「已打烊」。 然后，她对着安静的店铺，说了一句话："今天的面包店，营业结束了。烤糊的、皱眉的、撒了一地的——都打烊了，不打烊的，明天再说。" 说完这句话，她好像把肩上什么东西放下来了。 她看了眼炉子。明天要用的面团，正在里面慢慢地发酵，安安静静，不慌不忙。烤糊的那炉面包，是今天的面团的事；而明天的面团，正在温柔地长大，它还不知道什么叫烤糊。 老板娘关了灯，拉下卷帘门。巷子口的路灯下，她的影子慢慢走远了，脚步比早上轻快。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你看，老板娘的做法多聪明：她给「今天」画了一个句号。 烤糊的面包，不能说明她不是好老板娘；今天搞砸的那件事、说错的那句话，也不能说明你不好。今天的失手，是「今天的面团」的事。而你心里那个正在发酵的「明天的面团」，还需要一个安静的夜晚。 所以，在睡下之前，试着学她，轻轻翻一下那块牌子：今天，打烊了。 剩下的结，留给明天精神饱满的你。 晚安。愿你梦里的面包，都是金黄的。 （本台今晚的播音到这里。如果你喜欢，明晚同一时间，我还在。）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12　电台故事 · 第 20 期 ｜ 先递一杯温水的人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主题：亲密关系的和解 ｜ 适合场景：和最亲近的人冷战、僵持的夜晚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播读提示：语气带一点会心的笑意；爷爷奶奶的对话可以读得慢半拍。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今晚不讲职场，不讲自己，讲讲"身边那个人"。 再好的关系，也有互相赌气的时候：谁也不先开口，一个沙发坐这头，一个沙发坐那头，电视声音开得震天响，其实谁都没看进去。 如果你正在经历这样的夜晚，这一期，是替你递出去的那杯水。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爷爷和奶奶，结婚快五十年了。 孙女问奶奶："奶奶，你们五十年，就没吵过架吗？" "吵哇，怎么不吵。"奶奶笑眯眯地摘着豆角，"年轻那会儿，为一句话能冷一礼拜。他坐那头看报纸，报纸拿倒了都不知道。" "那后来呢？谁先低头？" "后来啊，是你们爷爷想出来一个法子。"奶奶放下豆角，"冷战的时候，谁先想和好，谁就给对方倒一杯温水，放在对方面前。不用说话，水往那儿一放，就都明白了。" "那……五十年来，都是爷爷先倒的水吗？爷爷脾气好？" 奶奶"噗嗤"笑出了声："才不是！是你爷爷说的——他脾气倔得很，年轻时候，能硬撑到杯子里的水都凉透了。" "那你们怎么……" "傻孩子。"奶奶看着我，眼睛里都是温柔，"冷战的时候，人心里其实都想和好，就是嘴硬，怕先软了丢面子。可你爷爷有一天突然跟我说了一句——" 她学着爷爷年轻时的腔调： "他说：'老婆子，我算明白了。吵架吵赢的人，赢得了一句话，输掉的是一晚上贴着冷被窝的两个人。这买卖亏大了。'" "所以从那以后，我们家的规矩是：谁先倒水，谁不是认输——谁是把对方看得比面子重。" "那这五十年，到底谁倒得多呀？" 奶奶叹口气，笑得像个小姑娘："抢哇。有时候我半夜起来，想偷偷倒好，发现他早倒好了；有时候他刚把杯子放下，我一转身，自己那杯也已经在手里了。" "五十年，我们抢的不是输赢。我们抢的，是先心疼对方的那份福气。"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朋友，如果今晚你正和最亲近的人僵着，试试这杯温水吧。 它不用山珍海味，不用长篇大论，甚至不用一句道歉——它只需要说一句话：比起刚才的气，我更在乎你。 先递水的人，从来不是输了。他只是先一步，把日子往暖里扳了扳。 晚安。愿你今晚，也被人先递了一杯温水。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13　电台故事 · 第 21 期 ｜ 冰箱前的你，不是馋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主题：深夜情绪化进食 ｜ 适合场景：半夜站在冰箱前、吃完了又后悔时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播读提示：全程不评判、不说教，像坐在厨房高脚凳上聊天。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问一个可能有点扎心的问题：今天半夜，你打开过冰箱吗？ 其实也不饿，就是鬼使神差地走过去，门一开，那盏灯"啪"地亮了——你站在冷气里，东拿一点，西吃一口，吃完又有点懊恼。 如果你懂这个场景，今晚请一定听完。不是教你自制力，是想告诉你另一件事。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我的朋友小周，是写字楼里最自律的人：健身卡从不间断，午餐永远是便当，连奶茶都只喝无糖。 可她有个藏不住的秘密——一到深夜，她就管不住自己走向冰箱的脚步。 酸奶、蛋糕、剩的半块炸鸡……站着吃完了，关上冰箱门，冷气散去，懊恼涌上来："我怎么又这样？一点自制力都没有。" 直到有天晚上，我们几个朋友聚餐，她多喝了两杯，忽然红着眼睛说： "你们发现没有，我白天从来不多吃一口。就夜里——夜里的我，好像特别饿。" 有个学心理的朋友轻轻问她："你回忆一下，最近几次半夜开冰箱，是白天发生了什么？" 小周愣住了。 她慢慢想起来：上一次，是方案被客户推翻的那天夜里；再上一次，是爸妈电话里劝她"别在大城市漂了"的那晚；还有一次，是她生日，可那天加班到十一点，没有一个人记得。 ——原来每一次，都不是身体饿。 "你不是馋，"朋友轻轻说，"你是白天受了委屈、没被人看见，深夜的你，想找点东西抱一抱自己。冰箱门一开，那盏灯亮起来，暖暖的冷冷的，像是有人在这个世界上，给你留了一盏灯。" 小周的眼泪掉下来了。 那天以后，她没有逼自己"戒掉冰箱"。她只是换了一个动作：想吃的时候，先停下来问自己一句——"我是饿了，还是委屈了？" 如果是委屈，就倒杯热牛奶，或者写三行日记：今天最让我不舒服的一件事，我最希望谁来抱抱我，我想对自己说一句什么。 神奇的是，很多时候写到第二行，冰箱的吸引力就散了。不是食欲被压下去了，是那份委屈被看见了——被看见了，就不用再拿食物去堵。 当然，也有的晚上，她还是吃了点东西。她学着不骂自己："真饿了就好好吃，深夜进食的伤口上，别再撒'自责'这把盐。"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朋友，深夜站在冰箱前的你，一点也不"没自制力"。 你只是太累了，太委屈了，想找个出口。冰箱只是离你最近的、最容易亮起的那盏灯。 今晚试试那个小动作吧：开冰箱之前，先问自己一句"我是饿了，还是委屈了"。然后，要么好好吃点、不责怪自己，要么给自己倒杯热的，跟自己说一句—— "辛苦了，今天真的辛苦了。" 晚安。你已经被自己看见啦。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14　电台故事 · 第 22 期 ｜ 空白处方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主题：周末综合症（报复性熬夜、周日焦虑） ｜ 适合场景：周日晚上的烦躁、越休越累的时候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播读提示：把"排满的日程"读出一点喘不过气的节奏感；"空白"处放慢。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今天是周几不重要，我猜你大概率经历过这样的周末—— 周五晚上，报复性地刷手机到凌晨三点："这几天都是我的！"周六睡到中午，昏昏沉沉；周日想着"得干点正事"，又啥都没干成，到了晚上，一股又悔又慌的情绪涌上来：周末怎么又没了？下周怎么办？ 这叫周末综合症。今晚的故事，从一位医生开的奇怪处方说起。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老陈是一家广告公司的创意总监，出了名的拼命三郎。 他的日程表密得吓人：工作日排满不说，周末也不放过——周六上午补觉，下午改方案，晚上复盘；周日陪家人，可手机不离手，回消息、盯进度，人坐在饭桌上，心还在会议室里。 家人抱怨，他振振有词："我这是为了这个家！项目不等人啊。" 可是那阵子，他发现自己不对劲了：点子枯了，以前一晚上能出三个创意，现在憋三天憋不出一个；脾气也躁了，一点小事就想发火；周日晚上的烦躁越来越重，像一台不肯关机的电脑，烫得发懵。 体检查不出毛病，医生推荐他去看一位老心理医生。 老医生听完他的日程表，没有说教，只开了一张处方。老陈接过来一看，愣住了—— 处方单上，什么药都没有，只有一行字： **每周日下午 2 点到 5 点，空白。不许安排任何"有用"的事。** "空白？"老陈觉得荒唐，"医生，我缺的不是休息，我缺的是时间！" "你缺的恰恰是空白。"老医生说，"你见过拉满的弓吧？一直绷着，看起来随时能射，其实弦已经开始疲了——箭出去，软绵绵的。你现在出的创意软绵绵，就是这个道理。" "空白的三小时，不是浪费，是给你的弦松一松。" 老陈将信将疑，还是照做了。 第一个周日下午，他坐在家里，浑身上下不自在，手一直摸手机。他咬牙把手机锁进抽屉，在沙发上干坐着，坐了半小时，竟然睡着了，一觉醒来，窗外天色正黄。 第二个周日，他漫无目的地出门散步，走进一家从没进过的旧书店，站着翻了一下午画册，买了一盆不太会养的绿萝。 第三个周日，他什么也没干，陪女儿在楼下看蚂蚁搬家，看了整整一下午。女儿说："爸爸，你今天笑得好多。" 一个多月后复诊，老陈的日程表还是满的——但他说，周一的创意，又"活"回来了；周日晚上的烦躁，轻了大半。 老医生在病历上补了一行字： "绷是本事，松也是本事。周末不是用来追平进度的，是用来生活的——生活的力气，才是下周干活的燃料。"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朋友，周日晚上的烦躁，多半来自两笔账：一是"还没玩够"，二是"啥也没干成就又要上班了"。两头拉扯，人就成了绳。 给自己开一张"空白处方"吧：每周留出一小段什么都不安排的时间。它不是偷懒，是给心里那口井回水。 弓绷得再满，也要留松弦的时候——松弦，是为了下一箭，射得更远。 晚安。这个周末，记得留白。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15　电台故事 · 第 23 期 ｜ 下班后，卸个妆再回家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主题：职场边界 ｜ 适合场景：下班了脑子还在开会、消息追到饭桌上时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播读提示：名角卸妆一段可以读得慢而有仪式感；结尾落在"回家的自己"上。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你有没有算过，自己一天里，有几个小时是"工作人格"？ 早上九点上线，头像亮起，语气变专业，回复带"收到"；到了晚上十点，那个"专业人格"还挂在身上，坐在饭桌前，魂还在工作群里，家人说什么都没听进去。 今晚这期，送给所有"下班了却没下班"的人。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认识一位京剧名角，演了一辈子戏。 他在台上是叱咤风云的大将军，勾脸、扎靠、翎子一抖，满堂喝彩。可戏班里的人都知道他一个雷打不动的习惯：不管当晚多少掌声，散戏之后，他做的第一件事，一定是回到后台，仔仔细细地卸妆。 有一年，收他做徒弟的年轻人求教："师父，我什么时候才能像您一样，把角色刻进骨头里？" 师父一边卸着脸上的油彩，一边慢悠悠地说： "先别急着刻进骨头。你要先学会——把角色留在台上。" 徒弟没听懂。 师父卸完妆，端起温水洗了把脸，对着镜子里的自己说："你看。台上的大将军，是角色，我要敬他，拼尽全力演好他；可下了台，我是我——我女儿的父亲，我老娘的儿子，我明天还得买菜。谁要是把将军背回家，家里就住不进那个儿子、那个父亲了。" "角色养我，我不能让角色吞了我。" 徒弟后来才明白师父的深意。师父演了一辈子大人物，回到家却是个给老娘捶腿、陪女儿放风筝的普通人。也正因如此，他每次登台，都是满心欢喜地去"做"那个角色，而不是被那个角色押着去上班。 角色和日子分得清，戏才唱得久。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朋友，其实我们每个人，每天也在演一个"职业角色"。 它值得被认真对待——就像那位名角敬他的角色一样。但戏散了，请记得给自己来一个"卸妆仪式"：走出写字楼，深呼吸三次，在心里说"下班了"；进家门之前，把工牌放进包里，把"收到"两字留在工作软件里。 真有十万火急的事，别人会打电话的。而大多数消息，第二天早上回复，天塌不下来。 你不是一台 24 小时待命的机器。你先是一个完整的人，然后才是一个能干的人。 晚安。今天辛苦"营业"了，现在，卸妆，回家，做自己。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16　电台故事 · 第 24 期 ｜ 孩子不需要满分爸妈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主题：为人父母的焦虑 ｜ 适合场景：辅导作业气到怀疑人生、自责"不是好爸妈"的夜晚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播读提示：这一期温柔里带一点会心的幽默；结尾建议放很慢。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如果你是位爸爸妈妈，今晚请先回答三个问题—— 昨天辅导作业，你吼孩子了吗？孩子摔倒时你没在身边，自责了吗？刷到"别人家孩子"的视频，心里咯噔了一下吗？ 如果答"是"，别急着难受。今晚这期，想替你的孩子，跟你说几句心里话。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一位爸爸，最近焦虑得整宿睡不好。 他给儿子报了四个班，英语启蒙、编程、围棋、体能，排得满满当当。可刷朋友圈，人家孩子已经在背古诗三百首了；他辅导作业忍不住吼了儿子，吼完又后悔得躲在阳台上抽了自己一巴掌。 他觉得自己不合格："我给不了孩子最好的资源，还管不住脾气，我这个爸爸，不及格。" 那天他又吼完儿子，罚站了十分钟。晚上孩子睡着后，他轻手轻脚进去看，看见孩子的画摊在桌上——老师让画"我的爸爸"。 他拿着画，站在那儿很久很久。 画上的爸爸，个头顶天立地，一只大手牵着一个小人。画的角落里，歪歪扭扭写着一行字，是老师帮着记的： "我爸爸会把我举过头顶。我最喜欢爸爸蹲下来的时候，我们的眼睛一样高。" 爸爸的眼泪一下子就下来了。 老师后来跟他说了一句话："你知道吗，孩子们的作文里，记的从来不是爸妈报了几个班、赚了多少钱。他们记得的是——发烧那晚谁整夜没睡、摔跤时谁第一时间伸出了手、还有爸爸蹲下来的那三秒钟。" "在孩子心里，没有'不及格的爸爸'。只有'我的爸爸'。" 那位爸爸退掉了两个班，多出来的时间，用来陪儿子打球、瞎聊、发呆。奇怪的是，他的焦虑少了，孩子的成绩反倒上来了——不上辅导班的那个下午，父子俩疯跑得满头大汗，晚上孩子作业写得飞快。 他说，他终于想通了：孩子不需要一百分的爸妈，孩子需要的是——那个会蹲下来、会道歉、会陪他发呆的，真实的爸妈。 **收音前的话** 朋友，为人父母的焦虑，本质是一句话："我怕给不了孩子最好的。" 可孩子要的"最好"，跟你以为的，可能不是一回事。他不要完美，他要真实；不要精通教育的爸妈，要会道歉、会搂着他、眼睛里有他的爸妈。 所以，今晚放过自己吧。你已经比你自己以为的，好太多了。 晚安。今晚抱抱孩子，也抱抱那个拼命想当好爸妈的自己。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17　电台故事 · 第 25 期 ｜ 氧气面罩，先给自己戴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主题：中年照顾者的自我关怀 ｜ 适合场景：上有老下有小、累到不敢生病的时候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播读提示：通篇像搀着对方走路；"氧气面罩"的比喻处放慢、读清楚。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如果你是"上有老、下有小"的年纪，你一定懂这种日子：父母的体检报告、孩子的开学清单、房贷日历，还有那个绝对不敢倒下的自己——因为你一倒，全家就没了主心骨。 今晚不熬鸡汤，讲一个你可能坐过无数次、却从没细听的广播。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坐过飞机的人，都听过那段安全须知：遇到紧急情况，氧气面罩会自动落下。请先给自己戴好，再帮助身边的人——包括你的孩子。 第一次听，很多人心里咯噔一下：不是应该先救孩子吗？ 空姐解释过：客舱失压，只有几秒到几十秒的有用意识时间。大人若先给孩子戴面罩，自己缺氧昏迷，孩子纵然戴好了，身边也没人照看；而大人先戴好自己的，孩子戴面罩的事，反而稳稳有人来办。 先照顾自己，不是自私——那是你能照顾别人的前提。 小雅是四十岁那年真正听懂这句话的。 那几年，她妈中风住院，爸爸身体也垮了，儿子刚上初中，公司里她还是业务骨干。她像一根扁担，两头都是沉的，中间只有她一副肩膀。 她三年没做过体检，头疼脑热全是硬扛；朋友约饭，她永远回复"忙完这阵"；连半夜醒了，脑子里都在排第二天的清单。她跟自己说："等我熬过这阵，就歇歇。" 结果，"这阵"没熬完，她先倒下了——晕倒在医院的走廊上，就倒在她妈的病房门口。 醒来时，她看见病床边的老母亲，端着水杯的手一直在抖。妈妈红着眼睛说的第一句话是： "你要是有个三长两短，我们一大家子，靠谁去……" 小雅这才发现：她一直以为自己是在撑起全家，其实全家人也都在她的肩膀上"悬着"。她这根柱子要是塌了，砸下来的，是她最想保护的所有人。 出院后，小雅改了活法。她给自己排了"照顾者名单"，第一名写的是她自己：每天半小时只属于自己的散步，一桌好好吃的饭，一年一次雷打不动的体检，还有——学会了开口求助，把弟弟、护工、社区护士，一个个都排进了照顾妈妈轮值表。 她说："我现在明白那个广播了。先给自己戴好面罩，不是不爱家人，恰恰是最深的爱——因为家里的氧气，是从我这儿接出去的。"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朋友，撑着全家的你，有没有把自己排进"要照顾的人"名单里？ 记住飞机上的那条安全须知吧：先给自己戴好氧气面罩。好好吃饭、按时睡觉、定期体检、累了就开口——这些不是奢侈，是你在为全家人守住那根柱子。 你也是需要被照顾的人。而第一个照顾你的人，应该、也可以，是你自己。 晚安。今晚早点睡——这是你为全家做的，最实在的一件事。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18　电台故事 · 第 26 期 ｜ 钱要摊开谈，日子才好过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主题：夫妻财务沟通 ｜ 适合场景：为钱拌嘴、谁都不敢提"预算"俩字的家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播读提示：像替听众翻账本一样平实；结尾落在"一起"上。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调查过很多家庭吵架排行榜，第一名居然不是家务，不是孩子——是钱。 而且吵架的姿势大同小异：你买这个干嘛？我花自己的钱怎么了？钱是我赚的！谁又没花钱？——越吵，钱越紧，感情越僵。 今晚不评判谁对谁错，讲一位老裁缝教的两条"裁衣规矩"。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老裁缝说，他给夫妻俩做过一辈子衣服，发现一个规律： 凡是要求"给我做件最漂亮的"，多半日子紧巴巴；凡是说"我俩商量着来，耐穿要紧"的，日子反而越过越宽裕。 他说，做衣服有两条老规矩，跟过日子、管钱，是一个理。 **第一条：先量体，再裁衣。** 再好的料子，不量尺寸就下剪刀，做出来要么穿不进，要么晃荡——白瞎了料子。 管钱也一样。月底发现超支了，别先急着互相埋怨，先一起"量量体"：这个月钱都去哪儿了？一笔一笔摊在桌上。摊开了你会发现，大部分争执根本不是"谁乱花钱"，而是两个人对"家"的尺寸，心里想的不一样——一个想着攒着换房，一个想着眼下过舒坦。 尺寸不统一，裁出来的衣服，谁穿着都别扭。 **第二条：好料子，省着用在刀刃上。** 一块好料，糊里糊涂全做了家常睡衣，回头女儿出嫁想做身像样的衣服，翻遍箱子没有料了——这才是真的悔。 钱也一样。谁都有想花钱的时候，这没错；错的是把钱全花在了"当时爽"，没有给真正的大事留料：孩子的教育、爸妈的医药、自己的养老，还有一笔"救急钱"。 救急钱就像衣柜里那身体面的正装——平时看着占地方，真到场合上，它替你撑腰。 老裁缝的总结，只有一句话： "夫妻管钱，不是谁管谁，是四只手一起量体、一起下剪。手拉手裁出来的衣裳，针脚才直，日子才平。"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朋友，钱的事，藏着掖着最伤感情——它让两个人各打各的算盘，成了"合租室友"。 今晚或者周末，试试一起做这三步：把这月的账摊开看一遍；商量一个两家都认的"大项"（存多少、花多少）；给对方留一小笔"自由钱"——谁都不问用途的那种。 你会发现，钱摊开谈以后，感情反而松快了。因为吵架从来不是因为钱，是因为"没人问过我"。 晚安。今晚的账，一起翻。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19　电台故事 · 第 27 期 ｜ 两双手，一双筷子的规矩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主题：隔代育儿的分工 ｜ 适合场景：老人惯孩子、两代人育儿理念打架时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播读提示：语气温和，不站队；"一桌子两条规矩"处放慢。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家里如果有老人帮忙带娃，这个场景你一定不陌生： 妈妈说"不许吃糖了"，奶奶转身塞了颗："就一颗，怕啥"；爸爸说"自己走"，爷爷已经把孩子抱起来了："这么小，累着咋办"。 两代人因为孩子起争执，大人受气，孩子也懵：到底听谁的？ 今晚讲一个真实的家规故事——一位老教师家里的"两双手规矩"。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林老师退休后，帮女儿带外孙。头三个月，家里天天鸡飞狗跳：她疼外孙，女儿立规矩，两人抢着"纠正"对方，孩子夹在中间，学会了看脸色。 直到有一天，林老师看见外孙摔了一跤，第一反应不是哭，而是扭头看妈妈和姥姥——看谁先开口，好决定自己该哭多大声。 林老师心里"咯噔"一下：这么小的孩子，已经学会"钻空子"了——不是孩子的问题，是大人的规矩不统一。 当晚，她主动找女儿女婿开了个家庭会议。会上，她提出了一套"两双手规矩"，一共两条： **第一条：规矩线，爸妈定。** "孩子是你们的孩子，教育的方向该你们拿。哪些事不能做、为什么不能做，你们定下来，白纸黑字写清楚。我这双手，负责疼他，不负责改你们定的规矩。" **第二条：执行前，先背对背商量。** "遇到规矩上没写的新情况，别当着孩子面互相拆台——谁都别急着说'不行'或'没事'。先借口'去趟厨房''接个电话'，背对背商量一分钟，回来给孩子同一个答案。" 规矩写出来贴在冰箱上，一共就六条：饭前洗手、一天一颗糖、摔了自己爬、八点半上床、看电视一次二十分钟、打人必须道歉。 刚开始，林老师说，她好几次憋得难受：孩子哭着要第三颗糖，多可爱啊，她差点就伸手了。可一想到"背对背商量"，她就拉着女儿进厨房嘀咕两句，出来给孩子同一个答案。 神奇的是，一个月后，家里安静了。 孩子不再看脸色了，因为规矩在哪双眼神里都一样；老人的"说不动"没了，因为新情况都有商量机制；更妙的是，女儿发现，妈妈当了三十年老师，那些"背对背商量"里，藏着多少她没见过的带娃智慧。 林老师总结说："隔代带娃，最怕的不是老人惯，也不是爸妈严，是孩子面前有两套道理。两双手抬一双筷子，得往一个方向使劲啊。"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朋友，如果你家也正上演"育儿大战"，试试把战场变成会议桌。 三步就够：把最要紧的几条规矩白纸黑字写下来；约定"不当孩子面拆台"；新情况背对背商量一分钟。 还有一句想说给老人听：您帮的不是"带孩子"，是"帮大人带"；疼在手里，规矩交给爸妈，孩子反而离您更亲。 晚安。今晚家里的两条手，往一个方向使使劲。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20　电台故事 · 第 28 期 ｜ 换跑道的人，不是失败者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主题：职业转型 ｜ 适合场景：想换工作又怕"从头开始"、被"三十几岁了还折腾"绑架时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播读提示：机场段落可以读出一点舷窗的辽阔感；结尾落在"都会到"上。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最近，后台收到最多的一类留言，是关于"转行"的—— "我今年三十四，想做完全不同的工作，是不是太晚了？""同事都说我疯了，放着安稳日子不过……""万一转错了呢？" 今晚，讲一位机场地勤的故事。听完你可能会松一口气。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阿芳在机场地勤干了十年，从引导牌举到调度台，是同事眼里"闭着眼都能干"的老手。 可她自己知道，每次登机口广播响起，她心里痒的不是排班表——是广播里那些城市名字。她真正喜欢的，是把旅行攻略研究得头头是道，帮朋友规划的行程，比旅行社还细。 三十二岁那年，她辞了职，说要去做旅游定制师。消息传开，全机场都在摇头： "放着铁饭碗不要，去卖旅游？" "三十二了还从头学，图什么？" "等她碰壁就知道了。" 阿芳的转行，并没有想象中风光。头一年，客户一个都没来，她翻遍了旅游论坛，一条一条回复游客的问题，免费帮人排行程；她把十年地勤练出来的本事全用上了：航班怎么转机最稳、延误了怎么应急、带老人小孩坐飞机要注意什么——这些"服务内功"，让她排的行程，处处透着让人安心的细节。 第一个客户，就是论坛里被她回复过几十条问题的一位妈妈。行程结束后，那位妈妈发来长长的感谢，还介绍了她的闺蜜。 第二单、第三单……第三年，"找阿芳定制行程"成了小圈子里的一块招牌。有老同事问她："现在收入比当年怎么样？" 阿芳想了想，说了个出乎意料的答案： "比当年高。但我最开心的不是钱——是我现在每天干的活，是我十年前就热爱的事。以前我是在机场看别人出发，现在，我送所有人出发，自己也一直在路上。" 她还说了一句，想带给所有正在犹豫的人： "转行不是把前面的路作废。我在机场那十年，一天都没有浪费——没有那十年，就没有今天让人放心的阿芳。" 换跑道的人，不是失败者；他只是把前一段路的积累，换一个方向，继续用力。 收音前的话 朋友，人生不是一条跑道飞到黑，也可以是几个航段的联程票。 前一段积累的经验、人脉、耐心，都会变成新跑道上的助跑。别人说"太晚了"，说的是他们的胆量，不是你的截止时间。 真想好了，就去办登机手续。会到站的——只要你在飞，都会到站。 晚安。祝你早日落地，自己真正想去的那一站。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21　电台故事 · 第 29 期 ｜ 下班后的两小时自留地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主题：业余时间与热爱（副业焦虑的对解药） ｜ 适合场景：有想做的事却总说"没时间"、纠结要不要辞职时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播读提示：卡夫卡的段落可以放慢，带一点深夜伏案的安静感。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后台常有这样的留言："我白天上班，晚上想做自己的事——写作、画画、学设计。可我到底该不该辞职，全力追梦？" 辞职是大决定，今晚不替你做。但有个故事，关于"一边上班、一边热爱"，请务必听完。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一百多年前，布拉格有一家工伤保险公司。 公司里有位年轻职员，姓卡夫卡。他的工作，是处理工人的理赔案子：检查断了手指的木匠，核查被机器轧伤的工人。每天，他穿上刻板的双排扣制服，准时出现在办公室，把文件理得一丝不苟。 上司很欣赏他，因为这位职员，从来没出过差错。 可一到晚上，回到狭小的公寓，卡夫卡就换了一种活法：他坐在书桌前，写作。常常从夜里十点，写到凌晨两三点。 他白天看够了底层工人的苦难，夜里这些人物就在纸上活了过来。那些后来震惊世界的作品——《变形记》等——几乎都是"业余时间"写的。 有一次，他在日记里写下一句让无数人共鸣的话，大意是：白天我不属于自己，我属于办公室。 可他并没有辞职。 朋友们也不理解他：你这么有才华，去当职业作家啊！卡夫卡却清楚：写作对他太重要了，重要到不能和"生计"搅在一起——一旦要靠它吃饭，它就变成了另一份"必须交差的活儿"，而不是深夜里那盏为他自己亮的灯。 后来，卡夫卡成了二十世纪最伟大的作家之一。而当年全世界的读者都惊讶地发现：这位写出人类精神困境的大文豪，竟是一个"白天上班、夜里写作"的保险公司职员。 他的故事告诉我们的，不是"上班也可以成功"，而是一个更朴素的道理： 热爱的事业，未必需要立刻辞职去追。它可以先是一片小小的自留地——每天下班后，留两小时，种它。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朋友，如果你也有想做却"没时间"的事，今晚就开辟你的两小时自留地吧。 不用辞职赌明天，不必向谁宣布梦想。只是每天雷打不动地，为它留出两小时：写一页，画一笔，学一小节。 量变到质变的那天，你再决定要不要为它辞掉工作也不迟。而在那之前，请先做它的园丁——下班后，属于它。 晚安。今晚的自留地，浇过水了吗？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22　电台故事 · 第 2 期 ｜ 土地也需要休息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主题：允许自己有低能量的一天 ｜ 适合场景：疲惫的夜晚、自我怀疑时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播读提示：整篇用安慰的语气，不催促、不鼓劲；结尾渐慢。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今天想先问问你：今天，是不是又是什么都没做成的一天？计划没完成，话说错了，或者干脆，累到连刷手机都提不起劲。 如果答案有一点「是」，先别急着责怪自己。今晚这个故事，讲给所有觉得自己「没产量」的日子。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山脚下有一块田，是老农种了一辈子的地。 别的田，一年到头轮着种：春天油菜，夏天水稻，秋天再种一茬菜。只有老农这块田，每年总有一季，什么都不种，就那么空着。 邻居们路过，总忍不住摇头："多好的地呀，白白闲一季，多可惜。" 老农蹲在田埂上，抓起一把土，慢慢地说："它不闲，它在休息。你看不见，可地底下，忙得很呢。" 确实，那块「空」的田，一点儿也不空。 枯掉的秸秆翻进土里，慢慢烂成了肥料；雨水一茬一茬地渗下去，把盐分和疲惫都带走；蚯蚓和微生物在黑暗里翻松土壤；就连晒太阳，也是在做正事——把虫卵晒死，把地气养足。 一个季节过去，这块田黑黝黝、湿漉漉的，像睡饱了觉的人，眼睛都是亮的。 到了下一季，同样的种子撒下去，这块田的庄稼，总是长得最壮、穗子最沉。别人问秘诀，老农指指那块田："它歇够了。歇够了的土地，才有力气把粮食养大。" 原来，那一季的「什么都没种」，不是浪费，是这块田在给自己攒力气。收成最好的那一年，恰恰是从看起来最空的那一季开始的。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朋友，土地尚且需要休耕，何况是人呢。 低能量的那一天，你不是「什么都没做」。你在漏水的地方补土，在紧绷的地方松劲，那些看不见的修复，地底下的发酵，都算数。 所以，今天若是累了，就允许自己空一季吧。不追赶，不自责，像老农的那块田一样，安安静静地歇着。 明年的好收成，就是从今晚这样的夜晚，开始攒的。 晚安。好好睡，土地在睡，你也要睡。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23　电台故事 · 第 30 期 ｜ 雏鸟飞走之后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主题：空巢期的自我重建 ｜ 适合场景：孩子上大学/离家后，突然失落空落时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播读提示：语气温和，不煽情；结尾落在"新生活"的明亮上。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今天想聊聊"空巢"。 孩子考上大学、去外地工作、组建了自己的小家——从那天起，家里突然安静了。饭做得多了，房间空着，晚上进门没有一句"妈我回来了"。 如果你正在经历这样的日子，今晚的故事，想说给你听。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林阿姨家有个传统：女儿小学开始，每晚睡前，林阿姨都去她房间，把窗帘拉好，掖一掖被角。 女儿今年考上了外地的大学。开学那天，母女俩在火车站拥抱告别，女儿拉着行李箱进了站，头也不回地走了——林阿姨知道，那是孩子怕妈妈看见自己哭。 从那天起，林阿姨的日子"垮"了。 女儿的房间，她保持原样，每天擦一遍；做饭总是习惯性做三个人的量；晚上九点半，她还是会下意识走到女儿房门口，手举起来，又轻轻放下——以前这个点，她要进去催女儿睡觉。 家里安静得可怕。她和老伴大眼瞪小眼，半天憋出一句"要不……看电视？" 转机出现在一个月后。女儿视频里说："妈，我跟同学学了做布丁，可惜你尝不到——妈，你们俩周末干什么呢？" 林阿姨张口结舌：我们？我们俩……什么也没干。 放下电话，她对老伴说："不行，咱俩得有点'节目'。不然孩子在电话里都替咱们尴尬。" 老两口开始"重建生活"：报了个老年大学的摄影班，每个周末去公园拍花拍鸟；老伴学着下厨，厨艺从"能吃"进步到"挺香"；他们还去了年轻时蜜月去过的城市，在同样的桥上，拍了同样的姿势的照片发给女儿。 女儿在电话里笑翻了："妈！你比我还会玩！" 寒假女儿回家，一进门就惊喜地发现：家里焕然一新——墙上挂着爸妈拍的鸟，茶几上摆着老伴烤的蛋糕，妈妈的微信头像是她在山顶张开双臂的照片。 女儿搂着妈妈的脖子说："妈，你这样我太放心了。我以为我走了，你会在家哭鼻子呢。" 林阿姨笑了："傻孩子。窝是给你搭的，可日子是我们自己的。你飞你的，我们过我们的——这样，你飞得才安心呀。"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朋友，雏鸟飞走，不是家的散场，而是你养育工作的"毕业典礼"。 孩子的房间可以留着，但自己的生活，别一直空着。去学那件一直想学的事，去见那些好久不见的人，把照顾孩子的手艺，分一半给伴侣和自己。 孩子最想看到的，是家里有两只精神抖擞的老鸟，而不是一屋子的等待。 晚安。巢还暖着，翅膀，也该为自己张开了。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24　电台故事 · 第 31 期 ｜ 雪地里的脚印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主题：中年人的友谊 ｜ 适合场景：觉得朋友越来越少、很久没人联系时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播读提示：语气放松带笑意；结尾那句"发条消息"是重点，读得清楚。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不知道你有没有发现：成年人的通讯录越来越厚，能说话的朋友却越来越少。 翻翻微信，全是工作群、家人群；想找人喝酒聊天，翻了一圈，又默默把手机放下了。 如果你也有这样的时刻，今晚这个故事，是写给你的。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老周和老郑，是三十年的老友。 年轻时，两人是同一个车间的师兄弟，好得能穿一条裤子：一起下岗，一起再就业，一起在夜市摆过摊。后来老周去南方做生意，老郑留在本地当了公交车司机，一年也见不上一面。 联系少到什么程度呢？他们有个默契：每年只联系两次。一次春节，微信上互道"新年快乐"；一次是老郑生日，老周发个红包，附一句"老郑生日快乐"。 中间几十年，谁也没多问。 朋友们都说他们这友谊"太淡了"，一年不联系，还叫朋友吗？ 直到有一年冬天，老郑生了一场大病，要动手术。手术前夜，他在病房走廊里给老周打了个电话，本意是通知一声。 电话那头沉默了几秒，然后传来老周的声音："你在哪个医院？我连夜过来。" 第二天一早，老周就出现在病房门口——他坐了一夜的火车，风尘仆仆，手里拎着保温桶，里面是他自己做的一碗排骨面。 护士问："家属吗？" 老周和老郑同时说："老哥们儿。" 老郑手术很成功。住院的那些天，老周守在旁边，喂饭、擦身、扶他下床走动，比亲兄弟还细致。出院那天，老郑的家人千恩万谢，要还老周的火车票钱和这些天的花销。 老周摆摆手，说了一句特别漂亮的话： "老郑三十年前帮过我大忙，那会儿我孩子生病住院，他二话不说把兜里的钱全掏给了我。这些年的火车票钱，加起来也还不清那一份情啊。" 后来有人问老周："你们一年联系两次，怎么关键时刻，你比家属跑得还快？" 老周挠挠头，笑得憨厚： "朋友这东西，不是天天挂在嘴上的。真朋友就像——雪地里留下的脚印。平时看不见，可只要下雪，你一回头，脚印全在。"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朋友，中年人的友谊，不需要天天黏在一起。 真正的老朋友，就像雪地里的脚印：平时看不见，可只要下雪——你遇到事了——回头一看，脚印全在，一直都在。 所以，别因为"很久没联系"就觉得感情淡了。今晚，给你想起的那位老朋友，发条消息吧。就一句："老哥（姐），突然想起你了，都好吗？" 放心，你们的关系，经得起这一句。 晚安。雪还没下，脚印先在。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25　电台故事 · 第 3 期 ｜ 慢慢来的人也在路上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主题：缓解「落后于人」的焦虑 ｜ 适合场景：焦虑到睡不着的夜晚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播读提示：讲火车段落时可略微模拟车轮的节奏感；结尾回到平静。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今天的你，是不是又刷新了一遍别人的消息？同学升职了，朋友买房了，连隔壁工位的年轻人都跑到了前面。夜深了，你还在心里悄悄地赶路。 先别赶了。今晚，我想请你陪我坐一趟慢车。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山里有一列绿皮火车，是这条线上最慢的一趟车。 高铁从山那边「嗖」地穿过去，两个多小时就到了大城市。绿皮火车呢，见站就停，逢弯就绕，摇摇晃晃，要走上大半天。 年轻人大多不坐它了，车厢里冷冷清清。有人说，这车怕是要停运喽。 可是每天清晨，老司机还是准时把车开出来。慢慢地，你会在车上遇见这样的人： 挎着竹篮的老奶奶，要去县城看孙子，篮子里是她自己晒的笋干；扎羊角辫的小姑娘，每周五坐它回山里的家，她把脸贴在车窗上数隧道；还有背着画板的年轻人，明明能坐高铁，偏偏爱坐这趟车，他说："高铁窗外，风景都是糊的。慢车上，你能看清一只白鹭是怎么落进稻田的。" 火车慢慢地开。它经过春天的油菜花，一整面山坡的金黄，它就慢慢地亮一下；它经过夏天晒被子的人家，五彩的被面在阳光下拍打，它就鸣一声笛，跟他们打个招呼。 有一回，一个满脸焦虑的年轻人在车上叹气："这车太慢了，我赶时间。" 对面的老乘客笑了："小伙子，你看窗外。" 年轻人扭头——窗外，稻子在慢慢灌浆，果子在慢慢上色，一个农人扛着锄头，不紧不慢地走过田埂。 老乘客说："你看，庄稼没有一样在赶时间，可秋天从来不会迟到。车到了，是到；人到了，也是到。慢车不误事，它只是让你一路都有风景。" 年轻人怔住了，把头靠在车窗上。那一刻，他忽然觉得，紧绷了太久的那根弦，松了一扣。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朋友，人生这趟车，其实没有统一的到站时刻表。 有人是高铁，快；有人是绿皮车，慢。可是慢车上的人，也在路上，也在往前走，还多看了一路的白鹭和稻田。那些「落后」的错觉，不过是拿别人的时刻表，来为难自己的行程。 你按你的节奏开。会到的，一定会的。 晚安。愿你梦见一列不慌不忙的火车，载着慢慢来的你，稳稳地、稳稳地，到站。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26　电台故事 · 第 4 期 ｜ 把烦恼寄给夜晚的邮局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主题：睡前清空烦恼 ｜ 适合场景：心里装着事、翻来覆去睡不着的夜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播读提示：语调轻而慢，像说悄悄话；「盖章」处可以停顿一下。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今晚的你，心里是不是装着事？白天没谈拢的那件事，一句让你反复回放的话，还有明天一睁眼就要面对的难题。它们像行李一样，被你从白天背到了床上。 放下包袱，今晚我想给你讲一个邮筒的故事。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小镇的街角，立着一个绿色的邮筒。它有个特别的规矩：只在夜里收信。 管理它的是一位老爷爷。每天夜里十一点，他提着一盏小小的灯，准时出现，打开邮筒，把里面的信一封一封取出来。 这些信都不写收件人。有人写：我搞砸了今天的重要会议。有人写：我不知道该不该辞职。还有人只写了一行字：我好累啊。 说起来奇怪，这些信，没有一个要寄往别的地方——投信的人，只是想「寄走」自己心里的那件事。 老爷爷把信收进邮包，一封封读过去，读得很慢，很认真。读完了，他就在每封信的背面，端端正正地盖上一个章： **「已由夜晚代为保管。」** 有个小姑娘问过他："爷爷，这些烦恼，夜晚真的能保管好吗？" 老爷爷把灯往上提了提，笑了："孩子，你看，白天的心像一间挤满家具的屋子，人在里面转个身都难。夜里把烦恼寄走，不是把它们弄丢，是先把它们挪出屋子，让人能躺下来。等天亮了，屋子宽敞了，脑子清楚了，再从邮局把它们取回来——那时候你会发现，好些信，其实不必拆了。" 小姑娘似懂非懂。但她说，那个夜里，她第一次一觉睡到了大天亮。早上醒来，前一夜觉得天大的事，被晨光一照，好像缩成了一件小小的、可以办的事。 老爷爷说得对：许多烦恼，经不起一夜好觉的商量。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朋友，今晚就当这个电台，是你街角的那只绿邮筒吧。 心里的那件事，不用现在解决，先把它「寄」出来：可以写在纸上，可以对着窗户说一遍，或者只是深深呼吸三次，在心里说一句——"这件事，交给夜晚保管。" 它们跑不掉的。明天的你，会比今晚的你，更有办法。 好了，把信寄出去吧，我们收音了。 晚安。愿夜晚这个老邮差，替你背一夜的行李，一路把你送到天亮。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27　电台故事 · 第 5 期 ｜ 心里的房间记得开窗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主题：让情绪流通，不闷在心里 ｜ 适合场景：委屈、憋闷、不想说话的日子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播读提示：中段「开窗」处语气可以微微上扬，带一点松快的呼吸感。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问一个问题：上一次你痛快地说心里话，是多久以前的事了？ 如果一时想不起来，那你今晚来对地方了。这个故事，是关于一栋很久没开过窗的老房子。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海边有一栋小屋，屋里住着一位不爱说话的年轻人。 他心里装了不少东西：没吵赢的委屈，没说出口的抱歉，还有深夜里翻涌的、连名字都叫不出的情绪。这些他都处理得很「好」，他从不发火，从不诉苦，把它们一层层码进心里，锁好，继续笑呵呵地上班。 就像那栋屋子。为了挡住海风，窗子常年关得严严实实。风吹不进来，雨飘不进来，可是渐渐地，别的东西也进不来了。 有一天，他回乡下，看奶奶。 奶奶的老屋里，所有的窗子都开着一条缝，风从东窗进来，慢慢穿过堂屋，从西窗溜出去。屋里晒着阳光的味道，旧木头的味道，还有一种说不出的、干爽的松弛。 年轻人说："奶奶，开着窗，不怕进灰吗？" 奶奶正在择菜，头也不抬："屋子跟人一样，要呼吸呀。你把窗关死，风进不来，可屋里的潮气也出不去。日子久了，墙要发霉，木头要朽，人在里面，心也是闷的。" 她把择好的菜放进竹篮，又说："脏东西，是风带进来的，也得让风带出去。你总关着窗，进来的出不去，那才真成了捂着一屋子灰过日子。" 年轻人回到海边的屋子，站在紧闭的窗前，站了很久。 那天晚上，他做了一件很久没做的事：把窗户全推开了。 海风涌进来，吹乱了桌上的纸，他也没有去按住。风穿过每一个房间，把积了很久的、发闷的空气，一寸一寸推了出去。第二天清晨，屋子里的阳光，好像都亮了一个度。 后来，他慢慢学会了给自己「开窗」：委屈了，找朋友倒一遍苦水；难过了，就痛快哭一场；说不出口的，写在纸上，写完撕掉。 风进来了，灰出去了。心里的那栋老屋，重新变得干爽、亮堂。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朋友，闷着，从来不是坚强的意思，那只是把通风口一个个焊死。 情绪这个东西，进来了，就要让它有出口：说出来，哭出来，跑一身汗出来，都行。你不需要独自打扫心里所有的房间——开一扇窗，让风进来搭把手。 今晚，就从一扇小小的窗开始吧，哪怕只是深呼吸，给心里的屋子换一次空气。 晚安。愿你梦里也有海风，穿堂而过，带走的都是灰，留下的都是凉丝丝的、干净的自由。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28　电台故事 · 第 6 期 ｜ 镜子里的老朋友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主题：与自己和解、自我关怀 ｜ 适合场景：自我否定、对自己太苛刻的夜晚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播读提示：结尾像总结一次深夜谈心，语速放到最慢。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先做个小实验：回想一下，今天你对自己说的第一句评价，是什么？ 是"今天状态不错"，还是"我怎么又搞砸了""我真是太慢了"？如果是后一种，今晚的故事，请一定听完。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老街上有一位修表匠，手艺是全城最好的。 再难修的表，到他手里，都能起死回生。徒弟们最爱看他干活：他戴着单眼放大镜，镊子稳稳的，对着那些比米粒还小的零件，轻声细语： "别急，咱们慢慢来。" "这一步没对，不是你笨，是咱们还没找到门道。" "歇一下，再上车床。你已经有进步了。" 一块被别家判了"死刑"的旧怀表，经他这样温温柔柔地哄着、修着，三天，真的重新滴答走了起来。表的主人千恩万谢，徒弟们看得目瞪口呆。 可是很少有人知道，这位对表说话永远温柔的匠人，对自己，却是另外一副面孔。 收工晚了，他骂自己："动作这么慢，你是想干什么？" 新表结构没看懂，他嘀咕："修了一辈子表，这点东西都吃不透，丢不丢人？" 连腰疼直起来的时候，他都要捶自己一下："没用，老了，不中用了。" 有一天傍晚，徒弟终于忍不住问："师傅，您对表那么有耐心，怎么对自己这么凶呢？" 老匠人愣住了。 他坐在工作台前，半天没说话。窗外天色慢慢暗下去，工作台上，那块刚修好的怀表在滴答、滴答地走。 许久，他笑了，笑得有点不好意思："是啊。对表，我都知道——越急越坏，得哄，得等，得容它出错。怎么到了自己身上，就全忘了呢？" 从那天起，老匠人给自己立了个规矩：每当他要骂自己的时候，先停三秒，想想自己会对一块罢工的旧表说什么。然后，把那句话，原样说给自己听。 "别急，慢慢来。" "这一步没对，不是你笨。" "今天辛苦了，歇一下。" 徒弟说，师傅后来的手艺更稳了。也对——连自己都被自己好好修着的人，手能不稳吗？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朋友，其实我们每个人心里，都住着一位修表匠。 对别人、对世界，我们总是轻声细语、留有余地；唯独对自己，刀子一样，一句比一句狠。可你想过没有：你对自己说话的方式，就是你住在自己心里的方式。天天被骂着住着，谁受得了呢？ 从今晚起，试着当自己的老匠人吧。哪里"走不动"了，别急着骂，先哄一哄，修一修。 现在，去洗手间的镜子前，看一眼今天辛苦了一整天的那个人，对他说一句你最好朋友才配听的话。 晚安。今晚你也是一块走了很久的表，停一停，没关系的。滴答，滴答，明天，接着稳稳地走。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29　电台故事 · 第 7 期 ｜ 一个人的桌子，也可以热气腾腾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主题：与孤独和解、享受独处 ｜ 适合场景：一个人吃饭的夜晚、觉得孤单时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播读提示：中段面馆场景可放慢，像闻到热气一样，把句子的温度做出来。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今晚想先问一个不太好意思问的问题：你最近一次一个人吃饭，是什么时候？ 点餐的时候刷着手机，吃到一半看了一眼朋友圈，发现别人的桌上都坐满了人——那一瞬间，是不是觉得，连手里的面都凉了几分？ 别急，这个故事，是热乎的。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巷子口有一家小面馆，只有六张桌子。 晚上十点以后，来的多半是一个人：加完班的年轻人，跑完夜车的司机，还有一位老先生，几乎每晚都来，永远坐靠窗第二张桌子，永远点一碗葱油拌面，永远是一个人。 新来的小工看着他的背影，悄悄跟老板娘说："姐，那个爷爷好可怜，天天一个人来。" 老板娘擦着碗，笑了笑："你先别急着可怜他。你观察观察他。" 小工真的观察了几个晚上。他发现—— 老先生进门的步子，是不紧不慢的；坐下以后，会先把筷子在热水杯里仔细烫好；面端上来，他先闻一闻，拌匀，每一根都裹上酱汁；吃的时候，偶尔停下，看看窗外的雨，或者看看对面店铺熄灯的过程。 他吃得很慢，很认真，吃完，把汤碗推好，跟老板娘点点头："今天的葱油，比昨天香。" 那样子，哪像是"只剩下一个人吃饭"，倒像是赴一场自己跟自己的约。 小工把观察结果汇报给老板娘。老板娘放下手里的碗： "我开店二十年，见过两个人吃饭，各吃各的，一桌子的冷清；也见过一个人吃饭，吃得满桌子的热气。" "一个人吃饭不叫孤单。心里没人惦记、也不惦记任何人，才叫孤单。你看老先生，他吃得那么认真——认真吃饭的人，心里都是有人、有事的，热乎着呢。" 后来小工懂了：桌子的大小，从来不决定温度。热气腾腾的，从来不是桌子，是坐在桌前的那个人。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朋友，如果你今晚也是一个人吃饭，请替我，也替你自己，好好对待这顿饭。 把手机扣过去，把面拌开，认真地闻一闻香气。你不是"没人陪的那一个"，你是在跟一位很重要的人共进晚餐——那个人，是你自己。 会独处，是一种了不起的能力；把自己照顾得热气腾腾的人，日子亏待不了他。 晚安。今晚的碗，也要冒热气。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30　电台故事 · 第 8 期 ｜ 「再见」的另一个意思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主题：好好告别 ｜ 适合场景：离别之后、想说再见却没说出口的夜晚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播读提示：整体平稳，江水与汽笛的意象处放慢；结尾落在暖处，不煽情。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人生里有些话，说早了嫌重，说晚了嫌轻，比如"再见"。 有的人，我们最后一次见他，其实谁也不知道那是最后一次。所以今晚想聊聊：告别这件事。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江南有个小镇，镇口有一个老渡口。 摆渡的是位老船工，撑了一辈子船，把一代又一代的人送过江去：上学的小孩、出嫁的姑娘、扛行李的后生、回乡的老人。 每次船靠岸，客人跳上对岸，回头喊一声："老人家，再见！" 老船工总是扶着桨，笑眯眯地回一句："再见，再见。" 有个常坐船的小孩，有一天忽然问："爷爷，为什么人人都说'再见'呀？他们好多人都不会再来了。" 老船工把船稳稳地撑离岸，想了想，说："娃儿，你听——'再见'这两个字，拆开来念，是什么？" 小孩念了念："再——见。" "对喽。"老船工说，"'再见'的意思，是'再次相见'。人跟人道别的时候，说这两个字，其实是在许一个愿——愿我们以后还能见到。" "可是……好多人说了再见，就再也没见过了。"小孩说。 老船工望着江面，江水在夕阳下碎成了好多金色的小片片。 "娃儿，那也不亏。"他慢慢地说，"你看，人家走了以后，你想起他，心里会软一下；吃饭的时候，会想起某个人爱吃的那道菜；听见桨声、汽笛声，会想起送过的谁。你说，这些人真的'走了'吗？" 小孩想了想，摇摇头。 "他们只是不在这条船上啦。"老船工把桨一撑，船稳稳地滑出去，"但他们天天都在你心里坐着呢。说了'再见'，就是把'盼头'许了出去；日子过下去，就是盼头在走。" 那天夕阳特别好。小孩朝着对岸渐渐走远的一个人影，认认真真地喊了一声："再见——！" 声音过了江。对岸的人影回过身，朝这边用力地挥了挥手。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朋友，好好告别，不是把伤心的话说尽，而是把"盼头"认认真真地许出去。 能见面的，好好拥抱，说清楚那句"再见"；来不及见面的，就对着风、对着夜空、对着他的照片，把没说完的话说完。 告别从来不是感情的终点，它只是换了一种相处的方式——从坐在身边，换到住在心里。 晚安。愿你在乎的人，都在你心里坐着，一个都不少。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31　电台故事 · 第 9 期 ｜ 遗憾是认真爱过的脚印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主题：安放遗憾、放过自己 ｜ 适合场景：睡前想起"当年要是……"的时刻 ｜ 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播读提示：语气平缓克制，不说教；结尾给听众留一点安静的时间。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开播的话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收音机前的朋友，晚上好。 夜深了，人容易翻旧账——想起当年没说出口的那句话，没赶上的那趟车，没勇气去试的那件事。心里像被小石子硌了一下，翻个身，还硌。 今晚不讲道理，讲一片向日葵。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今晚的故事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镇子东头，有一位种向日葵的老奶奶。 每年开春，她都在院子里种下一整排向日葵，夏天开花的时候，齐刷刷地朝着太阳，金黄金黄的，路过的人都要停下来看一会儿。 邻居们只知道她爱花，不知道原因。 直到有一年夏天，她的小孙女问："奶奶，你为什么每年都种向日葵呀？不要种点玫瑰吗？" 老奶奶坐在花前的小板凳上，笑眯眯地讲了一件旧事。 她年轻的时候，和同村的一个青年要好。青年参军走的那天，她采了一束院里的向日葵，想送他。人山人海的车站，她抱着花，攥着衣角，走到一半，又停下了——怕人笑话，怕话说重，怕这怕那。最后，她把花抱回了家，只在心里说了句"一路平安"。 后来呢？后来天各一方，各有了各的日子。那束没送出去的向日葵，成了她心里搁了几十年的一小片影子。 "奶奶，那你后悔吗？"小孙女问。 老奶奶没有立刻回答。她站起身，给花浇了一点水，水珠落在金黄的花盘上，亮晶晶的。 "傻丫头，你看这些花。"她说，"每一年，我把没说出口的话，种进土里。它们替我长，替我朝着太阳，替我开了一整个夏天。" "奶奶不劝自己'别后悔'。人这一辈子，谁没有几件没做成的事呢？可是你想——只有真心喜欢过、认真爱过的人，才会有遗憾啊。当年要是无所谓的，今天就不会硌得慌。" "所以这片花，奶奶不叫它'后悔'，奶奶叫它——我认真活过的脚印。" 风吹过来，一整排向日葵轻轻摇晃，像在点头。</w:t>
      </w:r>
    </w:p>
    <w:p>
      <w:pPr>
        <w:pageBreakBefore w:val="0"/>
        <w:spacing w:line="312" w:lineRule="auto" w:before="160" w:after="40"/>
      </w:pPr>
      <w:r>
        <w:rPr>
          <w:rFonts w:ascii="黑体" w:hAnsi="黑体" w:eastAsia="黑体"/>
          <w:b/>
          <w:sz w:val="27"/>
        </w:rPr>
        <w:t>收音前的话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朋友，你心里那颗硌人的"小石子"，是不是也轻了一点？ 遗憾不是你的错处，它是你认真爱过、用力活过的证据。别急着把它抹平，也不用反复咀嚼——学着老奶奶，给遗憾找个安放的方式：写一封不寄的信，做一件他喜欢的事，或者，就种一排向日葵。 被好好安放的遗憾，慢慢会变成温柔。 晚安。愿你梦里有金黄的花田，每一朵，都朝着太阳。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arabic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