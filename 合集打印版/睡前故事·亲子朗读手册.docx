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12" w:lineRule="auto" w:before="0" w:after="80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120"/>
        <w:jc w:val="center"/>
      </w:pPr>
      <w:r>
        <w:rPr>
          <w:rFonts w:ascii="黑体" w:hAnsi="黑体" w:eastAsia="黑体"/>
          <w:b/>
          <w:sz w:val="60"/>
        </w:rPr>
        <w:t>睡前故事</w:t>
      </w:r>
    </w:p>
    <w:p>
      <w:pPr>
        <w:pageBreakBefore w:val="0"/>
        <w:spacing w:line="312" w:lineRule="auto" w:before="0" w:after="360"/>
        <w:jc w:val="center"/>
      </w:pPr>
      <w:r>
        <w:rPr>
          <w:rFonts w:ascii="黑体" w:hAnsi="黑体" w:eastAsia="黑体"/>
          <w:b/>
          <w:sz w:val="40"/>
        </w:rPr>
        <w:t>亲 子 朗 读 手 册</w:t>
      </w:r>
    </w:p>
    <w:p>
      <w:pPr>
        <w:pageBreakBefore w:val="0"/>
        <w:spacing w:line="312" w:lineRule="auto" w:before="0" w:after="960"/>
        <w:jc w:val="center"/>
      </w:pPr>
      <w:r>
        <w:rPr>
          <w:rFonts w:ascii="宋体" w:hAnsi="宋体" w:eastAsia="宋体"/>
          <w:b w:val="0"/>
          <w:color w:val="595959"/>
          <w:sz w:val="26"/>
        </w:rPr>
        <w:t>寓言 · 神话 · 童话　共 55 篇</w:t>
      </w:r>
    </w:p>
    <w:p>
      <w:pPr>
        <w:pageBreakBefore w:val="0"/>
        <w:spacing w:line="312" w:lineRule="auto" w:before="0" w:after="120"/>
        <w:jc w:val="left"/>
      </w:pPr>
      <w:r>
        <w:rPr>
          <w:rFonts w:ascii="宋体" w:hAnsi="宋体" w:eastAsia="宋体"/>
          <w:b w:val="0"/>
          <w:sz w:val="23"/>
        </w:rPr>
        <w:t>· 每篇朗读约 3～5 分钟，正好在孩子入睡前讲完。</w:t>
      </w:r>
    </w:p>
    <w:p>
      <w:pPr>
        <w:pageBreakBefore w:val="0"/>
        <w:spacing w:line="312" w:lineRule="auto" w:before="0" w:after="120"/>
        <w:jc w:val="left"/>
      </w:pPr>
      <w:r>
        <w:rPr>
          <w:rFonts w:ascii="宋体" w:hAnsi="宋体" w:eastAsia="宋体"/>
          <w:b w:val="0"/>
          <w:sz w:val="23"/>
        </w:rPr>
        <w:t>· 正文用楷体大字排版，方便大人照读、孩子跟读。</w:t>
      </w:r>
    </w:p>
    <w:p>
      <w:pPr>
        <w:pageBreakBefore w:val="0"/>
        <w:spacing w:line="312" w:lineRule="auto" w:before="0" w:after="120"/>
        <w:jc w:val="left"/>
      </w:pPr>
      <w:r>
        <w:rPr>
          <w:rFonts w:ascii="宋体" w:hAnsi="宋体" w:eastAsia="宋体"/>
          <w:b w:val="0"/>
          <w:sz w:val="23"/>
        </w:rPr>
        <w:t>· 每篇末尾的「晚安小结」是给家长的话：读完轻声收尾，说一句晚安。</w:t>
      </w:r>
    </w:p>
    <w:p>
      <w:pPr>
        <w:pageBreakBefore w:val="0"/>
        <w:spacing w:line="312" w:lineRule="auto" w:before="0" w:after="120"/>
        <w:jc w:val="left"/>
      </w:pPr>
      <w:r>
        <w:rPr>
          <w:rFonts w:ascii="宋体" w:hAnsi="宋体" w:eastAsia="宋体"/>
          <w:b w:val="0"/>
          <w:sz w:val="23"/>
        </w:rPr>
        <w:t>· 推荐连播顺序、适读年龄与出处明细，见故事库《睡前故事索引》。</w:t>
      </w:r>
    </w:p>
    <w:p>
      <w:pPr>
        <w:pageBreakBefore/>
        <w:spacing w:line="312" w:lineRule="auto" w:before="0" w:after="200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0"/>
        <w:jc w:val="center"/>
      </w:pPr>
      <w:r>
        <w:rPr>
          <w:rFonts w:ascii="黑体" w:hAnsi="黑体" w:eastAsia="黑体"/>
          <w:b/>
          <w:sz w:val="44"/>
        </w:rPr>
        <w:t>第一辑 · 寓言</w:t>
      </w:r>
    </w:p>
    <w:p>
      <w:pPr>
        <w:pageBreakBefore w:val="0"/>
        <w:spacing w:line="312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01　北风与太阳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出处：伊索寓言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有一天，北风和太阳碰到了一起。他们看见路上走来一个行人，穿着一件厚厚的外套。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北风说："我们比一比吧，看谁能让这个人把外套脱下来。"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太阳笑眯眯地答应了，还轻轻躲到了云朵后面。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北风深深地吸了一口气，呼——地吹了起来。风越吹越猛，路上的小树叶哗啦啦地响。可是风越大，那个人就把外套裹得越紧，缩着脖子说："今天的风可真冷呀。"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北风吹了好久好久，一点儿办法也没有，只好停下来休息。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这时候，太阳从云朵后面慢慢地探出头来，把温暖的光洒在大地上。阳光轻轻地落在那个人的肩膀上、后背上，暖暖的，就像妈妈的手。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那个人觉得越来越暖和，先是解开了扣子，然后脱下了外套，搭在胳膊上，舒服地散步去了。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北风看了，红着脸说："原来，温和比强硬更有力量呀。"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太阳说："是啊，让人觉得温暖，很多事就自然而然地办成了。"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说完，太阳把阳光洒得更柔和了一些，洒在路边的花上，洒在树叶上，也洒在每一个准备睡觉的小朋友的窗前。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宝贝，你看，太阳没有喊也没有吹，只是安安静静地温暖别人，就把事情做好啦。我们对待朋友也是这样——温柔一点，比大声嚷嚷更管用。晚安，做个暖暖的梦。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02　狮子与老鼠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出处：伊索寓言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一个暖暖的午后，森林之王狮子正躺在大树下睡觉，呼噜打得又长又响。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一只小老鼠出门找吃的，一不小心，顺着狮子的尾巴爬到了他的鬃毛里。狮子被弄醒了，伸出大爪子，一下子按住了小老鼠。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"狮子大王，请您饶了我吧！"小老鼠抖着小声音说，"我今天只是迷了路。说不定有一天，我也能帮上您的忙呢。"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狮子看看爪子里这个小小的家伙，忍不住笑了："你这么小，能帮我什么呢？"不过，他还是轻轻抬起了爪子，"走吧，小家伙，回家当心点儿。"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小老鼠千恩万谢，一溜烟跑回了洞里。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过了些日子，狮子在森林里散步，一不小心被猎人的网罩住了。他使劲挣扎，可是越挣越紧，怎么也出不来，急得直叹气。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小老鼠听见了狮子的叹气声，急忙跑来，爬上大网，用尖尖的小牙齿，一根、一根地咬断绳子。咔嚓，咔嚓……不一会儿，网破了一个大口子，狮子钻了出来，又自由啦。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"谢谢你，小老鼠，"狮子低下头，轻轻地说，"我以前真没想到，你这么小的朋友，有这么大的本领。"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小老鼠笑了："没关系呀。谁说小的就不能帮大的忙呢？"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那天晚上，森林里静悄悄的，狮子睡得很香，小老鼠也睡得很香。月亮看着他们，笑弯了腰。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宝贝，再小的朋友，也能帮上大忙；再大的朋友，也需要别人的帮助。我们对每一个人都要友善哦。晚安，愿你也像小老鼠一样，做个乐于助人的好孩子。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03　蚂蚁与鸽子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出处：伊索寓言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一个夏天的早晨，一只小蚂蚁出来找吃的。他沿着河边走啊走，心里想着："捡一粒麦子，带回家给妹妹尝尝。"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可是河边的石头上长满了滑滑的青苔。小蚂蚁脚下一滑，"扑通"一声，掉进了河里。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"救命呀——救命呀——"小蚂蚁在水里拼命扑腾，六条小细腿乱蹬，可河水把他越冲越远。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树上有一只白鸽子，正歪着头梳理羽毛。她听见了微弱的呼救声，低头一看，是一只小蚂蚁在水里一沉一浮。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鸽子没有多想，立刻叼起一片最大的树叶，轻轻丢到小蚂蚁身边。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"快爬上去！"鸽子说。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小蚂蚁用尽全身力气，爬上了树叶。树叶就像一只绿色的小船，载着他慢慢漂到岸边。小蚂蚁抖抖翅膀上的水珠，朝树上大声喊："谢谢你，鸽子姐姐！你救了我的命！"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鸽子笑了笑："不用谢，快回家去吧。"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过了几天，小蚂蚁又路过这棵树。他忽然看见，一个猎人正躲在草丛里，举起网子，悄悄地对准了树上唱歌的鸽子！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眼看网子就要撒下来了，小蚂蚁来不及喊，一口气冲到猎人的脚边，对准他的脚踝，狠狠咬了一口！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"哎哟！"猎人疼得一哆嗦，网子撒歪了。鸽子听见动静，扑扇着翅膀，飞上了高高的天空。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小蚂蚁在树下仰着头喊："鸽子姐姐，这回轮到我帮你啦！"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鸽子在蓝天上盘旋了一圈，轻轻地说："谢谢你，小蚂蚁。原来善良会转圈圈呀——你把它传出去，它又会绕回来。"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夕阳西下，鸽子飞回树上的家，小蚂蚁也回到了暖乎乎的蚁巢。他们都睡得特别踏实。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宝贝，帮助别人，就像把一颗善良的小种子丢进风里，它飞呀飞，说不定哪天就会开成花，回到你身边。晚安，做个甜甜的梦。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04　城里老鼠和乡下老鼠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出处：伊索寓言 ｜ 适读年龄：3~6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从前，有一只乡下老鼠和一只城里老鼠，他们是好朋友。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有一天，乡下老鼠请城里老鼠来家里做客。乡下老鼠的家在一个安静的田埂上，门口开着小小的野菊花。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乡下老鼠端出了自己最好的食物：几粒香喷喷的麦子、一颗饱满的花生，还有一小块晒得脆脆的玉米。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城里老鼠看了看，皱起眉头："我的老朋友，你过得也太简单啦！麦子？玉米？这算什么好吃的！跟我进城吧，让你见识见识什么叫美味。"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乡下老鼠动心了，跟着城里老鼠进了城。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城里老鼠的家在一座大房子的墙角里，又暖和又气派。他跳上餐桌，说："看，这就是我说的大餐！"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桌上果然摆满了好东西：奶酪、面包、蛋糕、蜂蜜，还有香肠。乡下老鼠看花了眼，赶紧咬了一大口奶酪——"天哪，真好吃！"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可就在这时，"哐当"一声，门开了！有人走了进来。两只老鼠吓得魂儿都要飞了，一头钻进墙缝里，心怦怦怦地跳。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人走了，他们又悄悄爬上桌子。乡下老鼠刚咬了一口蛋糕——"喵——！"一只大花猫跳上了椅子，眼睛在黑暗里闪闪发亮！两只老鼠又拼命逃回墙缝，这次连尾巴都在发抖。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乡下老鼠喘着气，说："亲爱的朋友，谢谢你的招待。城里的东西是好吃，可是吃一口要吓两跳，我实在受不了。"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城里老鼠低下头："对不起，我只想着让你吃好的，忘了跟你说这些危险。"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乡下老鼠摇摇头："我还是回家去吧。我的麦子虽然普通，可我咬每一口的时候，都是安安心心的。"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那天夜里，乡下老鼠回到了自己的田埂。他躺在自己的小床上，听见风吹过麦田的沙沙声，闻见门口野菊花的香味。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他打了个小小的哈欠，美美地想："平平安安地吃粗茶淡饭，比提心吊胆地吃山珍海味，睡得香多啦。"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宝贝，舒服的家不在于东西多好，而在于心里踏实。就像我们现在，躺在自己软软的小床上，什么危险都没有，可以放心地闭上眼睛啦。晚安。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05　龟兔赛跑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出处：伊索寓言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在一片绿油油的山坡上，兔子和小乌龟住得很近。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兔子跑得可快啦，风一吹，他就"嗖"地从草丛边掠过去。这天，他看见小乌龟慢吞吞地爬着，忍不住笑了："乌龟老弟，你走路也太慢了吧？敢不敢跟我赛跑呀？"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小乌龟想了想，点点头："好啊，咱们明天一早就比，从大橡树跑到山坡那头的红花。"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第二天清晨，太阳刚刚露出半张脸，森林里的小动物们都来看比赛。猴子当裁判，喊了一声："预备——跑！"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兔子像一支箭一样冲了出去，一眨眼就把小乌龟甩得远远的。他回头一看，小乌龟才刚挪过起跑线呢，四条小短腿一步一步，慢得可爱。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兔子心想："我睡一觉再跑，也稳稳拿第一。"于是他躺在路边软软的草地上，耳朵一耷拉，呼呼地睡着了，还做起了拿奖杯的美梦。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而小乌龟呢，一刻也没有停。太阳晒着，他爬；风吹着，他爬。他心里只想一件事："一步一步走，总能到的。"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不知过了多久，小乌龟爬过了睡着的兔子身边，没有吵醒他，继续一步一步往前爬。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快到终点的时候，兔子猛地醒了！他揉揉眼睛，撒腿就跑，可是——已经来不及啦。小乌龟正好爬过了那朵红花。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"我赢啦？"小乌龟自己都有点不敢相信。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小动物们欢呼起来。兔子跑过来，红着脸说："乌龟老弟，恭喜你。是我太大意了，明知道自己在比赛，还去睡觉。"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小乌龟笑着说："你跑得比我快多啦，要是你不睡觉，我肯定追不上。咱们下次再比，好不好？"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从此，山坡上常常能看到他们的身影——有时候是一前一后地比赛，有时候是并排着，慢慢走，慢慢聊，一直走到夕阳落山，才各自回家睡觉。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宝贝，跑得快当然好，可是不偷懒、不半路睡觉，一步一步坚持往前走的小朋友，最后一定能到达想去的地方。晚安，明天我们也一步一步，稳稳地长大。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06　乌鸦喝水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出处：伊索寓言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夏天的午后，一只小乌鸦飞了很远的路，又渴又累。他落在一块大石头上，喘着气想："要是有口水喝就好了。"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咦？石头旁边正好有一个瓶子！小乌鸦凑过去一看，瓶子里果然有水，清清的，亮亮的。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他把嘴伸进去——不行，瓶口太小，瓶身太深，嘴够不着水。他用爪子把瓶子扳过来又扳过去——也不行，水就是不往瓶口流。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小乌鸦围着瓶子转了三圈，急得直挠头："难道要渴着飞回家吗？"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就在这时候，他的目光落在了旁边的石子堆上。一颗一颗的小石子，圆圆的，静静的，在太阳底下闪着光。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小乌鸦眼睛一亮："对了！石子放进去，水不就升高了吗？"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他叼起一颗石子，"咚"的一声，投进瓶子里。水面动了一下，好像升高了一点点。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一颗，又一颗……小乌鸦飞来飞去，叼啊，投啊。"咚、咚、咚"，瓶子里响起了好听的声音，水面一点儿一点儿往上爬。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投到第十几颗的时候，水面终于升到了瓶口！小乌鸦美美地喝了个够，那水凉凉的，甜甜的，是他喝过最好喝的水。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喝完水，小乌鸦歪着头看看瓶子里的石子，得意地想："大家都说乌鸦聪明，嘿嘿，今天我可没给乌鸦丢脸。"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他扇扇翅膀，精神抖擞地飞上了天空。夕阳把他的影子拉得长长的，一路陪着他回家。到家的时候，星星已经出来了，小乌鸦钻进温暖的窝，很快就进入了甜甜的梦乡。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宝贝，遇到难题先别急，像小乌鸦一样动动小脑筋，办法就藏在你身边的"小石子"里——一颗一颗去做，事情就解决啦。晚安，做个聪明又香甜的梦。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07　狐狸和乌鸦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出处：拉封丹寓言 / 克雷洛夫寓言（睡前改编版） ｜ 适读年龄：3~8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一棵大树上，乌鸦找到了一大块奶酪。她稳稳地站在树枝上，把奶酪叼在嘴里，心里美滋滋的："今晚的晚餐有着落啦。"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树下，一只狐狸正饿着肚子溜达。他一抬头，闻到了奶酪的香味，眼睛"唰"地亮了。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怎么才能把奶酪弄到手呢？狐狸的眼珠转了转，堆起满脸的笑，甜甜地喊起来：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"哎呀呀，这不是乌鸦小姐吗！好久不见，您可比上次漂亮多啦！这身黑羽毛，油亮油亮的，简直像搽了油的黑缎子；这双眼睛，又大又亮，像两颗黑宝石！"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乌鸦叼着奶酪，眨了眨眼睛，没作声。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狐狸一看有门儿，夸得更起劲了："要说羽毛漂亮，那不算什么。听说，乌鸦小姐的歌声，是森林里最好听的！黄鹂都比不上您！能不能赏个脸，唱一句让我开开眼界呀？"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乌鸦被夸得心里痒痒的，真的有些得意了：对呀，我的嗓子确实不错……她一高兴，嘴巴一张——"啊——"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"啪！"奶酪掉了下去。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狐狸一口叼住奶酪，舔了舔嘴巴，笑嘻嘻地说："谢谢您的歌，乌鸦小姐，配上奶酪正好。"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说完，他叼着奶酪，一溜烟跑远了。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乌鸦愣在树枝上，愣了好一会儿。她没有哭，而是拍了拍翅膀，轻轻叹了口气："唉，我光顾着听好听话，忘了嘴里还叼着奶酪呢。"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从那以后，再有人夸乌鸦小姐漂亮，她都会先摸摸自己的嘴巴——确认奶酪还在，才慢悠悠地说一句："谢谢，不过唱歌的事，改天再说吧。"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那天晚上，她找到了一颗浆果当晚餐。吃着浆果，她抬头看看满天的星星，心里踏实极了。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宝贝，爱听好听话没有错，可是听到夸奖的时候，别忘了看看自己嘴里的"奶酪"还在不在。记住自己本来要做什么的小朋友，才不容易被好听话迷了头。晚安，做个甜（酪）甜（酪）的梦。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08　磨坊主、儿子和驴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出处：拉封丹寓言（睡前改编版） ｜ 适读年龄：4~8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磨坊主爷爷和儿子牵着一头小毛驴，去集市上。天刚亮，爷俩高高兴兴地走在路上，毛驴迈着小碎步，蹄子嗒嗒响。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走着走着，迎面来了几位洗衣的阿姨。她们看着爷俩，笑出了声："瞧这爷俩！有驴不骑，自己走着，多傻呀！"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磨坊主一听，有道理！赶紧让儿子骑上毛驴，自己牵缰绳继续走。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走了一段，路边的老爷爷们直摇头："哎呀呀，哪有这样的孩子！自己骑驴，让老人家走路！"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磨坊主赶紧把儿子抱下来，自己骑了上去。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又走了一段，桥边几位带孩子的妈妈看见了，议论起来："快看快看，大人骑驴，让孩子在灰里走，多不心疼孩子呀！"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磨坊主脸红了，把儿子也拉上驴背，爷俩挤在一起往前走。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进城的路上，人们又嚷嚷开了："两个人骑一头小毛驴！驴子多可怜呀，都快压坏啦！"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磨坊主挠挠头：骑也不是，不骑也不是……他一咬牙，想出了个"绝招"——和儿子找来绳子和扁担，把毛驴四条腿捆起来，爷俩一前一后，抬着驴走！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过桥的时候，桥上的人都围过来看热闹，笑得前仰后合。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毛驴被绑得难受极了，它又扭又蹬，"扑腾"一下挣脱了绳子，落地撒腿就跑，一路小跑，径直跑回了磨坊的院子里，还回头"昂昂"叫了两声，好像在说："你们倒是商量好了呀！"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爷俩你看看我，我看看你，先是愣了愣，然后也忍不住哈哈大笑起来。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磨坊主笑完，摸摸儿子的头："孩子，咱们这一路，听了四种说法，就变了四回主意——结果谁也没满意，连驴都不满意。以后啊，咱们自己觉得怎么对，就怎么做，管不了所有人的嘴。"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父子俩说说笑笑，慢慢走回家去。天黑了，毛驴在磨坊的草棚里吃上了新鲜的草料，磨坊主一家围在一起吃了顿热乎乎的晚饭。窗外的月亮看着他们，觉得这一家人，比谁都可爱。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宝贝，一个人想做成一件事，总会有人这么说、有人那么说。别人的话可以听一听，但最后拿主意的，要是自己哦。晚安，做一个自己拿主意的小大人。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09　天鹅、梭子鱼和虾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出处：克雷洛夫寓言（睡前改编版） ｜ 适读年龄：3~8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森林里的小车棚边，有一辆装满货物的小车，陷在了低洼的土坑里。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天鹅、梭子鱼和虾三个伙伴路过，看见了，都说："来，咱们一起把它拉出来！"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三个伙伴各就各位：天鹅咬住绳子，展开雪白的翅膀，拼命往天上飞；虾呢，弓着腰，使足了劲儿，一步一步往后拽；梭子鱼在旁边的小水洼里，朝着自己熟悉的池塘方向，一个劲儿地拖。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三个伙伴都累得满头大汗，可奇了怪了——小车呢？在土坑里纹丝不动！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天鹅往天上看："哼，我出的力最多！"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虾往后瞅："明明是我拽得最卖力！"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梭子鱼扑腾着水花："车该往池塘那边走才对呀！"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就在三个伙伴吵得面红耳赤的时候，一只路过的老乌龟慢吞吞地爬了过来，围着小车转了一圈，问："车要拉到哪儿去呀？"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三个伙伴愣住了。天鹅说去山坡上的仓库，虾说去河滩，梭子鱼说去池塘——原来，他们仨拉车的方向，一个天上，一个往后，一个下水，压根儿就没商量过！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老乌龟笑了："劲儿都这么大，方向却不一样，你们越使劲，车不是越走不了吗？先商量好，车往哪儿去，再一起使劲呀！"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三个伙伴红着脸，凑在一起商量：小车归小熊家，仓库在东边山坡上，那就都往东！天鹅往上拉一把，虾在后面推，梭子鱼负责在旁边喊号子。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"一——二——三！"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这一回，车轮"咕噜噜"地转了起来，小车慢慢爬出土坑，稳稳当当地上了大路。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小熊远远地跑过来道谢，三个伙伴互相看看，笑得比谁都开心。晚霞里，他们商量好了下次搭把手之前，先说好同一句话："往哪儿使劲？"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宝贝，做事情光使劲还不够，得先和大家商量好方向。心往一处想，劲儿往一处使，再沉的小车也能拉出土坑。晚安，明天我们也和小伙伴们，往同一个方向使使劲。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10　四重奏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出处：克雷洛夫寓言（睡前改编版） ｜ 适读年龄：4~8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森林里，小猴子、小毛驴、小山羊和小狗熊凑在一起，从家里翻出了小提琴、中提琴、大提琴，还有一把低音提琴。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小猴子把乐器分给大家，兴奋地说："咱们来组一个四重奏吧！听说城里的人听了四重奏，都站着不动、忘了回家呢！"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四个伙伴坐成一排，抡起弓子就拉起来。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"吱——嘎——嗡——呜——！"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哎呀，这声音，又尖又乱，小鸟都吓得飞出了树林。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小猴子停下弓子，皱着眉说："问题出在座位上！我坐第一位不对，咱们换换！"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大家挪了挪位置，重新开拉——"嘎——吱——呜——嗡——！"还是不好听。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小山羊不服气："这次是我坐错了，再换！"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换了一遍又一遍：横着坐，竖着坐，围着大树坐……琴声呢，还是老样子，乱糟糟的一团。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树梢上，一只年长的夜莺听了一下午，飞了下来，落在他们面前的树桩上。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"朋友们，"夜莺轻轻地说，"我看你们换来换去，倒是很勤快。可是你们想过没有——四重奏好不好听，跟谁坐在哪儿，没有关系呀。琴要练，音要对，还要互相听着伙伴的声音，音乐才会好听。"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四个伙伴你看看我，我看看你，都有点不好意思。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从那天起，他们不再折腾座位了，每天傍晚，都在老树桩边认认真真地练习。刚开始还是"吱嘎嗡呜"，后来是"叮叮咚咚"，再后来，四个声音真的慢慢合到了一起。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到了第二年春天，森林里的动物们吃过晚饭，都爱搬着小板凳来听四重奏。月亮升起来的时候，四个伙伴的琴声轻轻的、暖暖的，小鸟在树上听着听着，就睡着了。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宝贝，事情做不好，先别急着怪座位、怪桌子、怪运气，想想是不是自己的功夫还不到。功夫练够了，坐在哪儿都能奏出好听的音乐。晚安，梦里也来听一场森林音乐会吧。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11　蜻蜓和蚂蚁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出处：克雷洛夫寓言（睡前改编版） ｜ 适读年龄：3~8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整个夏天，蜻蜓姑娘都在花丛里跳舞、唱歌，日子过得又轻快又热闹。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她看见蚂蚁们排着队，一趟一趟往家里搬粮食，笑着喊："蚂蚁弟弟，别搬啦，来跟我一起唱歌呀！夏天这么好，玩都玩不够呢！"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蚂蚁擦擦汗，客气地说："蜻蜓姐姐，我们先把过冬的粮食备好。你也趁着天暖，准备准备吧。"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"哎呀，冬天还早着呢！"蜻蜓摆摆翅膀，"急什么呀！"说完，又飞去花丛里跳舞了。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夏天过去了，秋天也过去了。北风"呼——"地吹起来，花儿谢了，草叶黄了，蜻蜓的翅膀被风吹得又冷又沉，肚子里空空的，连一支歌也唱不动了。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她硬着头皮，飞到蚂蚁家门口，小声地问："蚂蚁弟弟，能给点吃的吗？我饿得飞不动了……"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蚂蚁赶紧把她迎进温暖的洞穴，端来一碗热汤。蜻蜓喝着热汤，眼泪差点掉下来。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"别难过，"蚂蚁说，"去年夏天，我提醒过你。不过没关系，明年春天，你来跟我们一起干活：我们一起收集粮食，秋天把粮仓装满，然后，你就可以踏踏实实地唱歌，唱一整个冬天，唱到明年花开！"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蜻蜓使劲点点头。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那个冬天，蜻蜓睡在蚂蚁家暖乎乎的洞穴里。雪落在洞口，像盖了一层棉被。她做了一个长长的梦，梦里满山的花都开了，她和蚂蚁们一边干活，一边唱歌，歌声顺着春风，飘出去好远好远。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宝贝，该做的事先做完，玩起来才踏实。像蚂蚁一样把"粮食"装好，冬天来了也不怕——而且呀，帮过别人的小蚂蚁，冬天也会有自己的热汤喝。晚安，做个开满花的梦。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12　杰米扬的鱼汤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出处：克雷洛夫寓言（睡前改编版） ｜ 适读年龄：4~8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杰米扬熬的鱼汤，是全巷子最香的。鲜美的鱼、嫩嫩的豆腐、翠绿的葱花，汤面上还飘着金黄金黄的油花。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这天晚上，邻居福卡来做客。杰米扬热情极了，端上第一碗鱼汤："来来来，尝尝我的手艺！"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福卡喝了一碗，连连点头："真好喝！鲜极了！"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"好喝就再来一碗！"杰米扬不由分说，又盛了满满一碗。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福卡客气地又喝了。第二碗下肚，他摸摸肚子，已经饱了。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可是杰米扬的勺子又伸过来了："看你喜欢，第三碗！这汤养人，喝！"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福卡皱着眉，勉强又喝了几口，实在喝不动了，把碗轻轻推开："杰米扬，真的喝不下了……"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"哎呀，缸里还有半锅呢！"杰米扬不由分说，又盛了第四碗，汤都快溢出来了，"福卡，你是不给我面子呀！"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福卡看看那碗汤，又看看热情的杰米扬，忽然站起身，抓起帽子，说了声"对不起"，夺门而出——一口气跑回了家，再也不敢来了。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杰米扬端着那碗没人喝的汤，愣在桌边："我这么热情，他怎么跑了呀？"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妻子走过来，笑着摇摇头："客人已经饱了，你的好意就成了负担呀。心意是好心意，可也得看看人家的肚子，问问人家：还喝吗？"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杰米扬挠挠头，明白了。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第二天，他提着一小罐鱼汤去了福卡家："福卡，昨天是我不对，光顾着劝，没问问你饱不饱。这一小罐，你配着晚饭喝，正好。"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福卡打开门，闻到熟悉的香味，笑了："这才是最好喝的鱼汤呀。"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从那以后，杰米扬家的餐桌边，客人反而更多了——因为他总是先问一句："喝好了吗？"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宝贝，对别人好，也要看看别人需不需要。人家吃饱了还硬塞，好东西也会变负担；多问一句"还需要吗"，才是真贴心。晚安，愿你被温柔地对待，也会温柔地对别人。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13　猴子与小猫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出处：克雷洛夫寓言（火中取栗，睡前改编版） ｜ 适读年龄：4~10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厨房的窗台上，猴子和小猫蜷在一起烤火，屋里飘来炒栗子的香气。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炉膛边，一板栗子正"噼啪"作响，烤得金黄金黄。猴子馋得直咽口水，可炉火正旺，它可不敢伸爪子。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它眼珠一转，凑到小猫耳边，甜言蜜语地说："咪咪，全森林都知道，你的爪子最灵巧，身手最潇洒！这么好的栗子，也就配得上你的爪子来取。你取一颗，咱们一人一半，怎么样？"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小猫被夸得晕晕乎乎："真的？我的爪子最灵巧？"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"那当然！全森林第一！"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小猫美滋滋地伸出爪子，扒开火灰，小心翼翼地去够栗子。栗子取出来一颗，猴子眼疾手快，"嗖"地抢过去剥开就吃，连声说香。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"再来一颗！你的爪子简直神了！"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小猫取了一颗又一颗。它的爪子被火灰烫得越来越疼，疼得直咧嘴，可一想到猴子的夸奖，还是咬牙坚持。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等小猫取到第八颗，终于忍不住"嗷"地叫出了声——爪尖烫红了，还起了两个小水泡。它抬起头想找猴子要属于自己的那一半，却发现：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猴子抱着最后一颗栗子，吃完了，舔舔爪子，正准备溜之大吉。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小猫看着自己烫红的爪子，又看看空空的炉膛，忽然明白了：栗子是我一颗颗烫着爪子取的，一颗也没进我的嘴；那些夸奖，原来就是让我伸爪子的诱饵呀。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它舔了舔自己的爪尖，轻轻地说："以后再有人夸我的爪子神，我一定先看看——栗子到底归谁，火，到底烧着谁的爪子。"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宝贝，替别人"火中取栗"，烫的可是自己的爪子。有人用漂亮话怂恿你去做危险的事时，先想想：好处归谁，风险归谁。自己的小爪子，要自己疼惜哦。晚安。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14　大象和哈巴狗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出处：克雷洛夫寓言（睡前改编版） ｜ 适读年龄：4~10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城里的广场上，来了一头大象。它是被人千里迢迢运来的，就为了让大家开开眼界。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大象也不讲究，就在广场上安安静静地吃草。可它实在太稀罕了——长长的鼻子一卷，一捆草就进了嘴；蒲扇一样的大耳朵，一扇一扇的。全城的人都跑来看，里三层外三层，围得水泄不通。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"瞧那鼻子，跟大树干一样！"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"看它走路，地都颤呢！"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人群里，还有一只哈巴狗。它见大家的眼珠子全黏在大象身上，急了，蹿到大象身边，又蹦又叫：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"喂！你这大块头，怎么不跟大家打招呼？你鼻子那么长，多难看呀！你会打滚吗？会唱歌吗？什么都不会，还占这么大的地方！"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它围着他转了一圈又一圈，龇着小牙，"汪汪汪"叫个不停，就差跳到大象头上了。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大象呢？斜眼看它跳，竖竖耳朵听它叫，然后——慢悠悠地甩了甩尾巴，继续嚼自己的草，连一根眼睫毛都懒得眨。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哈巴狗跳累了，叫哑了，嗓子都劈了。再看人群——大家的眼光还是黏在大象身上，压根没注意到它。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一只老狗路过，笑呵呵地对它说："小家伙，省省力气吧。你围着大象又叫又跳，就算把天吵破，大家看的还是大象。想让别人喜欢你，不靠冲着别人嚷嚷——把自己的日子过好，自然有人看你。"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哈巴狗耷拉着耳朵，灰溜溜地回家了。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广场上，大象吃完了草，慢条斯理地喷了一鼻子水雾，凉凉的水珠洒下来，孩子们高兴得咯咯直笑。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宝贝，想让人喜欢，不用冲着别人嚷嚷、更不用踩着别人出风头。安安静静把自己的事做好，就像大象安安静静吃草——光芒是藏不住的。晚安，做个安静又发光的梦。</w:t>
      </w:r>
    </w:p>
    <w:p>
      <w:pPr>
        <w:pageBreakBefore/>
        <w:spacing w:line="312" w:lineRule="auto" w:before="0" w:after="200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0"/>
        <w:jc w:val="center"/>
      </w:pPr>
      <w:r>
        <w:rPr>
          <w:rFonts w:ascii="黑体" w:hAnsi="黑体" w:eastAsia="黑体"/>
          <w:b/>
          <w:sz w:val="44"/>
        </w:rPr>
        <w:t>第二辑 · 神话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15　嫦娥奔月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很久很久以前，天上同时出现了十个太阳。晒得大地直冒烟，庄稼都枯萎了，人们热得受不了啦。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英雄后羿拉开了他的大弓，"嗖、嗖、嗖"，一连射下九个太阳，只留下一个，让它每天从东边升起，给大地带来刚刚好的温暖。人们又过上了安安稳稳的日子。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后羿的妻子叫嫦娥，她心地善良，谁家有困难她都愿意帮，村里人人都喜欢她。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西王母为了奖励后羿，送给他一颗仙药，还说："这颗药，两个人分着吃，可以长生不老；一个人全吃了，就能飞上天去。"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后羿舍不得离开嫦娥，就把仙药带回家，交给她好好收着，谁也没舍得吃。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可是这件事被一个坏心眼的人知道了。八月十五这天，他趁后羿出门打猎，闯进家里，逼嫦娥把仙药交出来。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嫦娥心想："绝不能让仙药落到坏人手里！"情急之下，她拿出仙药，一口吞了下去。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奇怪的事情发生了：嫦娥的身体变得轻飘飘的，脚慢慢离开了地面，越飞越高，一直朝着天上的月亮飞去。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月亮上有一座广寒宫，还有一只捣药的玉兔陪着嫦娥。嫦娥住在那里，白天看着云，晚上看着星星。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每到夜晚，嫦娥都会站在月亮上，往下看呀看。她看见村庄里亮着一盏一盏的小灯，看见后羿和乡亲们在院子里摆上她爱吃的水果和月饼，对着月亮许愿。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"月亮上的嫦娥姐姐，谢谢你保住了仙药，我们都很好，请你放心。"人们轻轻地说。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嫦娥看着下面，心里暖暖的。她让月光变得又柔又亮，照在每一个熟睡的孩子的脸上，像是在说："晚安，好梦。"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所以呀，八月十五的月亮总是又大又圆。有人说，那是嫦娥在月亮上，对着大家温柔地笑呢。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宝贝，下次看到圆圆的月亮，你可以想一想——月亮上住着温柔的嫦娥姐姐和可爱的小玉兔，她正把最柔和的月光洒在你的小床上呢。闭上眼睛，晚安。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16　月亮上的玉兔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月亮上除了嫦娥，还住着一只雪白雪白的兔子，大家都叫她玉兔。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玉兔有一双红宝石一样的眼睛，和一对长长的耳朵。她每天抱着一个小药杵，在桂树下"咚——咚——咚"地捣药，捣出亮晶晶的药粉，装进小小的葫芦里。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这些药是做什么的呢？说起来，还有一个温暖的故事。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很久以前，森林里闹起了瘟疫，小动物们一个个病倒了，没有力气找吃的，都趴在窝里直哼哼。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白兔妈妈看见了，心里很难过。她的三个孩子商量："我们能做点什么呢？"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大兔子说："我们把家里的存粮分给生病的小伙伴吧！"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于是，三只小兔子提着小篮子，把胡萝卜和青菜轻轻放在生病的小伙伴门口。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可是，光有吃的还不够呀。兔子妈妈想起，山里长着一种仙草，能治百病。于是母子四个一起动手：采回仙草，晒干了，再用小石杵一点一点捣成药粉，一家一家送过去。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小猴子喝了药粉，第二天就蹦回了树上；小熊喝了药粉，第三天就在河边抓鱼啦。森林里的病，慢慢全好了。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这件事被月亮上的嫦娥知道了。她说："多么善良的一家人呀！月亮上正缺一位捣药的伙伴呢。"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于是，玉兔跟着嫦娥住到了月亮上。她还是每天捣药，不过现在，她捣的药会变成一道道柔和的月光，洒到人间去。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老人们说，孩子要是睡不安稳，玉兔就会把最细腻的那一捧药粉撒下来，变成月光，落在孩子的窗台上，孩子就能一觉睡到大天亮。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所以，要是你今晚听见窗外有"咚——咚——咚"的轻轻的声音，别怕，那是玉兔在月亮上捣药呢。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她正在对你说："安心睡吧，我把好梦都给你准备好了。"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宝贝，玉兔捣好的月光药，这会儿已经悄悄落在你的窗台上了。闭上小眼睛，让它陪你一觉睡到天亮。晚安。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17　牛郎织女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适读年龄：4~8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在夏天的夜空里，有一条淡淡的、亮亮的星带横跨天际，那就是银河。银河两岸，各有一颗特别亮的星星隔着河相望——它们就是牛郎星和织女星。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说起这两颗星星，还有一个美丽的故事。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织女是天上的仙女，手特别巧。她坐在织布机前，能织出天边最漂亮的云彩：早晨的红霞，傍晚的彩云，都是她和姐妹们一梭子一梭子织出来的。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牛郎是人间一个勤劳的年轻人，他放着一头老牛，种着几亩田，日子过得清清淡淡，却总是笑呵呵的。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老牛很通人性。有一天，它忽然开口说话："牛郎啊，银河边那位织布的仙女，心地又好，手又巧，你去认识认识吧。"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牛郎真的去了，织女也早就听说了这个勤劳善良的年轻人。两个人越聊越投机，后来成了亲，还生了一儿一女。织女织布，牛郎耕田，孩子们在院子里追着蝴蝶跑，日子过得又甜又暖。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可是天上的规矩多。王母娘娘知道后，把织女接回了天上。牛郎用扁担挑起两个箩筐，一头装着儿子，一头装着女儿，追到了银河边。孩子们隔着河喊："妈妈——妈妈——"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喜鹊们看见了，都感动极了。它们叽叽喳喳地商量："我们帮帮他们吧！"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于是，成千上万只喜鹊飞到银河上空，你挨着我，我挨着你，用翅膀搭起了一座桥——鹊桥。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王母娘娘看到这一幕，也被感动了。她答应牛郎织女：每年七月初七这一天，可以在鹊桥上见一次面。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所以每年七夕的晚上，喜鹊们都不见了——它们全都飞到天上搭桥去了。传说那天夜里躲在葡萄架下静静听，还能听见牛郎织女说悄悄话呢。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七夕过后，喜鹊们飞回家，头顶上都光秃秃的，那是因为搭桥时被踩掉了几根小羽毛。它们一点也不心疼，反而很骄傲："我们搭的桥，让一家人团圆啦！"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夏夜，你抬头找找那两颗亮亮的星星吧。它们在银河两岸温柔地眨着眼睛，好像在说："孩子们，好好睡觉，明年七夕，我们还给你讲鹊桥的故事。"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宝贝，天上的星星其实一点也不冷清，牛郎星和织女星隔着一座鹊桥，一直在温柔地互相看着。就像爸爸妈妈的爱，一直陪着你。晚安，做个亮晶晶的梦。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18　女娲造人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很久很久以前，天地刚刚分开，世界上有高山、大河、花草和鸟兽，可是还一个人都没有。天地间静悄悄的，风来了，没有人迎；花开了，没有人看。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有一位美丽的女神，名叫女娲。她走在山间，觉得这世界什么都好，就是太安静了，心里空落落的。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女娲在河边坐下来，看见河水里自己的影子，忽然有了主意："对呀！我为什么不照着自己的样子，捏一些小人儿出来呢？"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她挖了一把河边黄色的泥土，加了水，像揉面团一样细细地揉起来。她捏出一个圆圆的脑袋，捏出两只明亮的眼睛，捏出小手和小脚——最后，她轻轻吹了一口气。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奇迹发生了！小泥人一放到地上，就动了起来，睁开眼睛，围着女娲又蹦又跳："妈妈！妈妈！"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女娲高兴极了，笑声像铃铛一样洒满了山谷。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她不停地捏呀捏，捏了整整一天。小人儿们在她身边跑来跑去，有的去爬树，有的去追蝴蝶，有的躺在草地上打滚儿。天地间一下子热闹起来了。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天黑了，女娲的手又酸又累，可是世界上还有好多好大的地方，没有小人儿呢。她看着手里的藤条，想出了一个好办法：把藤条蘸上泥浆，朝大地轻轻一甩——泥点子落到地上，全都变成了欢蹦乱跳的小人儿！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从那天起，世界上到处都有人了。人们会生火，会盖房子，会唱歌，会在傍晚手拉手围着篝火跳舞。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女娲看着这一切，心里像盛满了阳光。她对孩子们说："好好长大，互相爱护，我会一直看着你们的。"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人们仰起头，大声回答："女娲妈妈，我们爱你！"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夜幕降临，人们在温暖的家里睡下了。女娲坐在月亮上轻轻地看着，给每一个熟睡的孩子都盖上了一层薄薄的、软软的月光。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宝贝，你知道吗？传说每个小朋友都是女娲妈妈亲手捏出来的小泥人，每个人都是独一无二、被好好爱着的。现在，就像女娲妈妈看着小泥人睡觉一样，安心地闭上眼睛吧。晚安。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19　盘古开天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很久很久以前——久到还没有天、没有地、没有白天和黑夜的时候——宇宙就像一个大大的、圆圆的鸡蛋，混混沌沌的一片。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这个"大鸡蛋"里，睡着一个巨人，他的名字叫盘古。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盘古睡得可真久啊，整整睡了一万八千年。有一天，他终于醒了。他睁开眼睛，四下里一片漆黑，什么也看不见，闷得喘不过气来。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"这是哪儿呀？"盘古伸了个懒腰，摸到身边有一把大斧头。他抡起斧头，朝着眼前黑乎乎的一团，用力一挥——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"哗啦——！"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一声巨响，"大鸡蛋"裂开了！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轻的、清的东西，像羽毛一样，慢慢飘上去，变成了天；重的、浊的东西，缓缓沉下来，变成了地。天地之间，头一回有了光亮。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盘古高兴极了。可是他怕天和地重新合拢，就头顶着天，脚踩着地，站在天地中间，把它们撑住。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天每天升高一丈，地每天加厚一丈，盘古的身体也每天长高一丈。就这样，又过了整整一万八千年——天，变得高得望不到顶；地，变得厚得踩不到底；盘古，成了一个顶天立地的巨人。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天地终于稳稳当当，再也不会合上了。盘古却累了。他缓缓地躺下来，睡着了，再也没有醒来。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可是，盘古的身体，变成了世界上的一切——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呼出的气息，变成了四季的风和天上的云；他的声音，变成了隆隆的雷声；他的左眼，变成了明亮的太阳，右眼，变成了温柔的月亮；他的手和脚，变成了高高的大山；他的血液，变成了奔流的江河；他的头发和汗毛，变成了花草树木；就连他最后一缕微笑，也变成了雨后天边的彩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所以呀，风吹过脸颊，那是盘古在呼吸；月亮挂在夜空，那是盘古温柔的眼睛。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我们每一个人，都住在他变出来的世界里——白天在阳光下奔跑，晚上在他的月光里，安安稳稳地睡觉。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宝贝，今晚你就睡在盘古用整个身体变出来的世界上。天上的月亮是他的眼睛，正温柔地看着你呢。晚安，做个顶天立地的好梦。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20　精卫填海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出处：中国神话（《山海经》）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传说炎帝有个小女儿，名叫女娃。她活泼可爱，最喜欢到东海边玩水、捡贝壳。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可是大海发脾气的时候，谁也拦不住。有一次，女娃的小船在海上遇到了大风浪，小小的身影被卷进了浪花里。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人们都为她难过。可是女娃没有真的消失——她的精灵，变成了一只小鸟，头上带着花纹，白白的嘴，红红的脚，样子灵巧又神气。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她一边飞，一边"精卫——精卫——"地叫，人们就给她起名叫"精卫鸟"。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精卫住在西边的发鸠山上。她常常飞回东海边，看着翻涌的海浪，心里想："大海夺走了我的小船，不知道还有多少人会被大浪欺负。我要把大海填平！"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于是，精卫每天从西山衔来小石子和小树枝，飞过千山万水，"嗒"的一声，投进大海里。然后，再飞回去，再衔一颗，再投进海里……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风里去，雨里来，一天也不歇。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大海翻着浪花，哗哗地笑她："小鸟，你就是干上一百万年，也休想把我填平！"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精卫在空中盘旋了一圈，回答得不快不慢："就算干上一千万年、一万万年，干到宇宙的尽头，我也要把你填平！你夺走过生命，我要让你再也不能欺负人。"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说完，她"嗒"的一声，又投下一颗石子。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大海有时候笑她，有时候叹气。可是精卫不管，她还是一颗石子、一颗石子地衔着、投着。后来，人们出海的时候，常常能看到一只小鸟衔着石子掠过海面，船上的渔夫们都会朝她挥挥手："精卫，加油！"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一代一代过去了，人们一直没有忘记她。孩子们听着她的故事，学会了那个道理：再大的海，也怕一颗一颗的小石子；再难的事，也怕一天一天的坚持。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宝贝，精卫的石头很小，她的决心很大。你以后遇到"填不平的大海"，也别怕——今天扔一颗，明天扔一颗，坚持的小朋友，谁都拦不住。晚安，做个勇敢的、飞得高高的梦。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21　八仙过海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传说有八位神仙，本领高强，心肠又好：铁拐李、汉钟离、张果老、吕洞宾、何仙姑、蓝采和、韩湘子和曹国舅。人们尊称他们为"八仙"。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这一天，八仙参加了王母娘娘的蟠桃盛会，喝了几杯仙酒，兴致特别高，说说笑笑地往回走。走着走着，眼前出现了一片茫茫的大海——东海上，波浪滔滔，一眼望不到对岸。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吕洞宾把拂尘一摆，笑着提议："各位仙友，驾云飞过去多没意思。不如这样——咱们谁都不用云，各凭自己的宝贝渡海，大家看看，怎么样？"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"好主意！"八仙都拍手叫好。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铁拐李第一个上阵。他把背上的大葫芦解下来，往海面上一放——葫芦"呼"地变大，像一条小船。他盘腿往上一坐，稳稳当当地漂了出去。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汉钟离袒着肚皮，把蒲扇往浪上一抛，人往上一躺，像躺在一张摇椅上，悠悠地漂。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张果老慢悠悠地掏出纸驴，"噗"地吹了口气，纸驴变成了活驴。他倒骑在驴背上，慢悠悠地踩着浪花走，还回头朝大家拱拱手。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吕洞宾踩着自己的宝剑，剑光在浪尖上飞，划出一道亮闪闪的水痕。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何仙姑把荷花轻轻放进海里，花瓣粉粉的，她站在花心里，像站在一朵会走路的云上。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蓝采和提起花篮，篮子里的鲜花撒进海里，铺成了一条香喷喷的花路。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韩湘子横起玉笛，吹了一支曲子。笛声一起，海浪变得又平又软，托着他稳稳地往前送。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曹国舅最有派头，他把两块玉板往水里一搭，就成了踏脚的石阶，一步一步，不慌不忙。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八位神仙，八样宝贝，八种渡法。东海的海面上，忽而漂过一只大葫芦，忽而开过一朵大荷花，浪花被逗得"哗啦哗啦"直笑，太阳把每个人的影子都镀成了金色。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一会儿工夫，八仙都稳稳当当渡过了大海，在对岸聚齐，互相拱手道贺。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从此，"八仙过海，各显神通"这句话，就流传开了。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宝贝，八位神仙有八种宝贝，谁也不必学谁。你也有自己的"宝贝"——会画画也好，会爬高也好，爱讲故事也好，用自己的办法过"海"，就是最棒的。晚安，做个各显神通的梦。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22　大禹治水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很久很久以前，大水灾来啦。黄河咆哮着，到处是汪汪的洪水，庄稼淹了，房子塌了，人们只好搬到高山上去住。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治水的大任，落在了一个叫禹的年轻人肩上。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禹的父亲鲧（gǔn）治过水，用的办法是"堵"——水从东边来，就在东边筑高坝挡住；水从西边来，就在西边筑高坝。可是水越堵越多，就像用塞子去堵一壶快烧开的水，最后坝塌了，水灾反而更凶了。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禹站在洪水边，看了整整七天七夜。他想明白了一件事："水是堵不住的。水要走的路，得给它。"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对！不能堵，要"疏"——把河道挖开，把淤塞的地方疏通，让洪水顺着大江大河，乖乖地流进大海去。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说干就干。禹带上工具，和百姓一起翻山越岭：逢山开山，遇洼筑堤，把一条条小河引进大河，把大河引进大海。他的手上磨出了厚厚的茧，小腿上的汗毛都磨光了，指甲缝里全是泥。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治水的十三年里，禹三次路过自己家的门口。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第一次，他听见刚出生的儿子在屋里哇哇大哭，多想进去抱一抱呀！可他咬咬牙：工地上一堆人等着，洪水一天不退，百姓一天不安生。他匆匆走了。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第二次，儿子会走路了，站在门口朝他挥手。他朝儿子挥挥手，大声说："等大水退了，爸爸就回来！"说完，又继续赶路。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第三次，儿子都长高了，跑出来拉他的衣角。他蹲下来，亲了亲儿子的额头："乖，爸爸把大水送进海里，就回家。"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整整十三年，大禹没有回过一次家。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终于有一天，洪水乖乖地顺着河道，哗哗地流进了大海。大地露出来了，人们从山上下来，重新种上了庄稼，盖起了新房。田野绿了，稻谷黄了，傍晚的炊烟袅袅升起，还带着饭菜的香味。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夜里，大禹躺在床上，听着窗外的河水安安静静地流，像一支温柔的摇篮曲。这一觉，他睡得又香又甜。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人们为了纪念他，都尊敬地叫他"大禹"——伟大的禹。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洪水堵不住，就像坏脾气也堵不住——给它找条合适的路，它就乖乖地流走了。还有，大禹为了大家，十三年路过家门口都不进去。心里装着别人的人，走到哪里都了不起。晚安，睡在大地安稳的怀抱里吧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23　夸父追日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出处：中国神话（《山海经》）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很久很久以前，在北方的大荒原上，住着一个巨人，名叫夸父。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夸父身材高大，力气惊人，两条长腿一迈，能跨过一条大河。他心地也热，族人们都很敬重他。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有一年，天气冷得出奇，太阳懒洋洋地挂在天上，晒不暖大地，庄稼长不好，族人们冻得直哆嗦。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夸父看着天上那轮有气无力的太阳，心里冒出一个大胆的想法："我要追上太阳！把它捉住，让它听人的话，该晒的时候好好晒，冬天也不许偷懒！"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说追就追。夸父迈开长腿，朝着太阳落下的方向，一口气跑了起来。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他跑过一座座高山，跨过一条条大河，大地在他脚下"咚咚"地震。太阳在天上慢慢走，夸父在地上拼命追，眼看离太阳越来越近，阳光像金子一样泼在他的肩膀上。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可是，追太阳是件多费力气的事呀。夸父跑着跑着，渴极了。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他弯下腰，一口气喝干了黄河的水——不够；又喝干了渭河的水——还是渴。他转身向北，想去喝大泽里的水，那是一片一望无际的大湖。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可是，路还没到，巨人夸父就在半路上倒下了。他实在太渴、太累了。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倒下的时候，夸父心里还挂念着族人。他用尽最后的力气，把手中的那根木杖朝前抛了出去，木杖落在了前方的大地上。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奇迹发生了——那根木杖落地生根，抽枝发芽，长成了一大片桃林，枝叶茂密，桃子压弯了枝头。每一颗桃子，都又大又甜，还带着水津津的果汁。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后来，赶路的人路过这里，又渴又累的时候，摘一颗桃子吃，立刻就精神了；坐在树荫下歇一歇，又恢复了力气。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夸父没有追上太阳。可是这片甜津津的桃林，是他留给世界上每一个赶路人的礼物。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宝贝，夸父没有追到太阳，可他倒下时还不忘把手杖变成桃林。了不起的人不一定是跑得最快、追得最远的，心里装着别人的人，倒下都能长出一片甜。晚安，愿你梦里也有一片桃林。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24　神农尝百草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上古的时候，人们还不太会种庄稼，也不认识药。谁生了病，只能硬扛着，一家人围着干着急；谁吃了不该吃的果子，还会肚子疼、浑身难受。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有一位部落首领，名叫神农，看着族人们受苦，心疼极了。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他发现一件奇妙的事：鸟兽受伤了，会去啃某种草叶；虫子中了毒，会去吃某种花。莫非，这些草草木木里，藏着能治病的宝贝？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神农决定：亲口去尝，一样一样地尝出来！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于是，他背上小竹篓，拄着一根结实的木杖，走进了茫茫的大山。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他尝到一片清凉的叶子，苦后回甘，肚子里的闷气散了——他给它取名"茶"；他尝到一种草根，能让人发热出汗，风寒就好了——"这是发汗草"（后来人们叫它麻黄）；他尝到一朵花，闻着香，能安神……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哪棵草能治哪种病，他就用小刀刻在树皮上，编成一本"本草账"。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尝百草可不是好玩的事。有毒的草，神农一入口就舌头发麻、肚子绞痛，传说他一天之内中毒七十多次，好几次都疼得在山上打滚。幸好他认识的解毒植物多，才一次次化险为夷。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就这样，神农翻过了一座又一座山，尝遍了漫山遍野的花草树木，替人们分清了哪些是能治病的药，哪些是能充饥的粮。他还亲手教族人们播种五谷，让人们从此不再挨饿。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后人都尊他为"药祖"和"农祖"。他当年记下的药方，一代代传了下来，据说就成了最早的一部药书《神农本草经》。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直到今天，我们生病喝的汤药、每天吃的米饭，都还带着神农爷爷那份"亲口尝一尝"的认真劲儿呢。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宝贝，神农爷爷找到治病的方法，靠的不是神仙施法，而是一口一口亲口去尝、认认真真记下来。想弄明白一件事，就得自己去试、去记——这股认真劲儿，比什么都灵。晚安。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25　仓颉造字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出处：中国神话（《淮南子》）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上古的时候，还没有文字。人们记事情，全靠脑子，脑子记不住的，就用在绳子上打结的办法：大事打大结，小事打小结。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可这法子实在不牢靠。时间一长，绳结越打越多，谁也记不清哪个结是哪件事：这个结是"欠了三只羊"呢，还是"借了三袋谷"呢？两家人对着绳子吵得面红耳赤，谁也说不清。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有一位管理记事的官员，名叫仓颉。传说他长了四只眼睛，看东西特别仔细，为人又特别认真。看着乱成一团的绳结，他暗暗下了决心：一定要找到一种办法，把事情清清楚楚地记下来！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有一天，仓颉在路上看见几位猎人。猎人们蹲在地上，盯着泥地上的脚印，七嘴八舌：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"这是野鸡的蹄印，往东去了！"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"不对，这是鹿蹄印！你看这印子浅，鹿是蹄子尖着地……"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仓颉凑过去一看，果然！不同的脚印，一眼就能认出不同的野兽。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他心里"咯噔"一下，站住了脚：脚印能认出野兽，那我能不能造出一种"记号"，让它代表一样东西，谁看了都认得？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那天起，仓颉成了最留心观察的人。他看太阳的圆边和光芒，就画一个圆圈中间加一点，成了"日"；看月亮弯弯的牙，就画一弯钩，成了"月"；看山，就画三个尖尖的峰，成了"山"；看水，就画弯弯流动的线，成了"水"。牛，照着牛头上的角画；羊，照着羊弯弯的角画。光有象形还不够，他又把两个字合在一起："日"加"月"是"明"，"人"靠"树"是"休"……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造好的字，他一笔一画教给大家。有了字，人们记粮账、传消息、定约定，再也不会吵糊涂架了。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传说，仓颉造字成功的那一天，天上竟哗啦啦下起了小米，像是老天爷在庆祝；夜里有鬼哭声——从此以后，它们再也没法糊弄人了。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这些字，就这样一代一代传了下来。我们今晚讲的这个故事，也是靠它们，才能从五千年前，一路走到你的小床头。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宝贝，仓颉造的字，今晚还在陪你听故事呢。学会一个字，就像点亮一盏小灯，字认得越多，你眼里的世界就越亮。晚安，做个亮着许多盏小灯的梦。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26　鲤鱼跳龙门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 ｜ 适读年龄：3~10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黄河里有许许多多鲤鱼。它们听说，在黄河上游，有一道高耸入云的龙门，鲤鱼只要跳过龙门，就能化作腾云驾雾的龙。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"跳过龙门就能变成龙？我去试试！"一条小红鲤鱼第一个报了名。伙伴们你看看我、我看看你，也呼啦啦组成了队伍，浩浩荡荡逆流而上。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游着游着，有的鱼嫌水急："太累了，回吧。"有的鱼怕浪高："掉头掉头，这可不是闹着玩的。"队伍越来越短，最后，只剩小红鲤鱼和几条倔强的伙伴，还在往上游。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到了龙门脚下，大家全都倒吸一口凉气：龙门高耸入云，两座山夹着一线天，瀑布从天上倒挂下来，水雾弥漫，轰隆隆像打雷。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"这也太高了吧……"伙伴们你看看我，我看看你，谁也不敢先跳。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小红鲤鱼鼓足了勇气："我先来！"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它退到很远很远的地方，摆正身子，蓄足了劲儿，朝着龙门猛冲、猛跃——"啪叽！"撞在水面上，摔了下来，疼得眼冒金星。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伙伴们赶紧扶起它："别跳了别跳了，咱们回去当鲤鱼吧，当鲤鱼也挺好呀。"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小红鲤摇摇头，揉揉脑袋："疼是疼，可我看见了！有个大浪头，正好打在石壁上，借着它，能跳得高得多！"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它又开始一遍一遍地试：冲上去，摔下来；再冲，再摔。摔进水里，它不哭也不恼，只顾着琢磨：这次起跳早了，下次要再等等浪头；这次偏了半尺，下次要对准一线天……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终于，一个大浪头轰隆隆打来！小红鲤看准时机，尾巴一甩，整个身子"嗖"地射出去，借着浪头，擦着瀑布，穿过了那道一线天——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它跳过龙门啦！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金光一闪，小红鲤的身体腾空而起，变成了一条金鳞金甲的龙！它在云彩里翻了个身，回头朝水里的伙伴们大喊：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"别灰心！水会帮不肯放弃的鱼——等你们练好了，我也来帮你们兴风作浪！"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据说，后来跳过龙门的鲤鱼越来越多。而跳上去之前摔下来、磕了头的鲤鱼，额头上会落下一枚黑疤——老人们说，那不是丢人的印记，那是勇气的纪念章：攒够了力气，明年再跳！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宝贝，小红鲤摔了那么多次，它记住的不是疼，是"那个浪头什么时候来"。认准的事就这样：一次不行试两次，借着自己攒的劲，再借着风和浪，总能跳过去。晚安，愿你梦里也有一条一跃成龙的小红鲤。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27　十二生肖的故事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 ｜ 适读年龄：3~10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很久很久以前，人们记不住年份，玉帝想了个办法：选出十二种动物，一年一种，轮流值年。这样一提"龙年""兔年"，谁都知道是哪一年。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选谁呢？玉帝定下规矩：所有动物都可以报名，按到达天宫的先后顺序，取前十二名。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消息传开，动物们兴奋极了。猫和老鼠本来是好朋友，猫发愁地说："老弟，我睡得沉，怕误了大事，明早你叫我一声吧？"老鼠满口答应："放心，包在我身上！"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可第二天一早，老鼠起了床，心想：猫比我厉害，叫上它，我就少一个名次……它一咬牙，蹑手蹑脚地出门，把猫忘得干干净净。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老鼠路上遇见了老实的牛。牛走得稳，可是慢；老鼠眼珠一转，跳到牛耳朵里说："牛大哥，我给你唱歌助劲吧！"牛听着"歌"，脚下生风，一路领先，第一个到了天宫门口。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眼看就要拿第一，老鼠从牛耳朵里"哧溜"一钻，抢先蹦到了玉帝面前——就这样，小小的老鼠排了第一，忠厚的牛排了第二。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面陆陆续续：老虎威风凛凛赶到第三；兔子蹦蹦跳跳拿了第四（它本可以更早，路上贪看风景，还睡了个回笼觉）；龙是腾云驾雾来的，可它半路去帮人间行雨救火，耽搁了，只排第五；蛇藏在龙的脚边混过了检录，第六；马儿撒欢跑来第七，羊、猴、鸡紧随其后；狗因为在水里扑腾着玩了半天，排了第十一；猪呢？它走到半路又饿又困，吃饱睡足才慢悠悠赶到，垫了个第十二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大家正在排座次，忽然听见外面"喵呜——"一声怒吼。猫终于睡醒赶到，却连报名的门都关上了！它一打听，全"拜"老鼠所赐——从此，猫见了老鼠就追，老鼠只好练就了一身钻洞的本事，白天轻易不敢出门。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这就是十二生肖：鼠、牛、虎、兔、龙、蛇、马、羊、猴、鸡、狗、猪。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我们每个人都有一个属相，就是出生那一年的动物。老人们说，那是陪你一辈子的动物朋友——它替你记着出生的年份，也替这一年，守着你。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宝贝，你的属相是哪只小动物呀？今晚让它陪着睡吧。对了，故事里的小老鼠虽然机灵，可它不该丢下朋友——答应别人的事一定要记牢，友谊比第一名金贵多啦。晚安。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28　田螺姑娘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出处：中国民间传说（《搜神记》原型）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从前，有个孤儿叫谢端。他从小没了爹娘，靠乡亲们东家一口饭、西家一件衣拉扯大。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谢端心怀感恩，长大后特别勤快：天不亮就下田，天黑透了才回家，锄草、施肥、修水渠，样样干得漂漂亮亮。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有一天，他在田里捡到一只特别大的田螺，青壳圆润，漂亮极了。谢端觉得稀奇，舍不得吃，把它带回家，养在水缸里，还常换清水。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怪事从第二天开始了。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谢端傍晚从田里回家，桌上摆着热腾腾的饭菜：米饭喷香，菜蔬可口，汤还冒着热气。他以为是哪位好心的邻居帮忙，挨家挨户去道谢，邻居们都摇头："不是我们呀。"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第二天回家，饭菜又做好了。第三天、第四天，天天如此。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谢端纳闷极了，决定弄个明白。这天，他装作出门下田，半路悄悄折回来，躲在篱笆外，从窗缝往里瞧——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水缸里泛起一圈圈涟漪，那只大田螺慢慢浮出水面，壳一开，走出一位水灵灵的年轻姑娘！她挽起袖子，淘米、生火、切菜，动作轻巧得像一阵风。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谢端推门进去，姑娘回过头，脸红了，一时不知往哪儿躲。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"姑娘，你为什么替我做饭呀？"谢端问。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姑娘轻声说："我是天上的白水素女。天帝看你从小孤苦，却勤劳善良，天天踏踏实实干活，就派我来，帮你料理家务，让你把日子过好。"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谢端又惊又喜，正想再问，姑娘指指水缸："我该走了。这只螺壳留给你——米缸没米的时候，对着它拱一拱手，米就满了。记住，粮食来得不易，可别变懒呀。"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说完，姑娘化作一阵轻风，不见了。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谢端对着螺壳深深鞠了一躬。从此，他更加勤快：地里种稻，坡上种豆，闲时还帮乡亲们修渠盖房。日子像芝麻开花，一年比一年好，他也娶了妻、生了子，一家人和和美美。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据说，那只神奇的螺壳，后来一直供在村里的祠堂里。风调雨顺的年月，壳里总会先盛满新米。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宝贝，田螺姑娘为什么帮谢端？不是他运气好，是他天天勤勤恳恳、心怀感恩。好运就喜欢落在踏实的孩子身上——你只管认真过日子，惊喜说不定哪天就从水缸里冒出来啦。晚安。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29　后羿射日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 ｜ 适读年龄：4~10 岁 ｜ 朗读时长：约 4 分钟　注：本篇与《嫦娥奔月》是同一传说的两个侧面，可以连着讲。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上古的时候，天帝的夫人羲和生了十个儿子，都是三足金乌——太阳鸟。他们的活儿，是轮流值班：每天一个，从东边的扶桑神树出发，坐着金车横过天空，给大地送去光和热。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十个兄弟，本该一天一个。可是有一天，他们觉得一个一个轮着来太没意思了："不如我们一起出去玩！"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于是，十个太阳一齐蹿上了天空！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这下可闯了大祸。十个太阳一起烤，大地烫得像铁板：庄稼烧成了灰，河水见了底，石头都晒裂了。妖魔鬼怪趁乱跑出来害人，人们躲进山洞，没有水喝，没有粮吃，眼看就要活不下去了。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天帝看在眼里，派来了神射手——羿。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羿身背红色大弓，带着一袋白色的神箭，来到人间。他爬上高山，看到脚下的惨状，眉头拧成了疙瘩。他抽出神箭，搭在弓弦上，眯起眼，瞄准天上那个最狂妄的太阳——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"嗖！"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神箭划破长空，正中太阳的中心！一团金色的火球"轰"地炸开，一只三足金乌坠落到地上，光芒消失了。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羿一箭接一箭地射。"嗖！嗖！嗖！"九个太阳接连落下，天地一下子凉快了大半。他弯弓搭箭，瞄准最后一个太阳——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人们赶紧拉住他："别射了！留下它吧！没有太阳，庄稼不会长，天黑得没有头呀！"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羿点点头，收起了弓。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最后一个太阳吓坏了，连连求饶。羿对它说："记住你的本分——每天按时升起来，按时落下去，老老实实给大地送温暖。不许偷懒，也不许再放肆！"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太阳连连点头。从那天起，它每天都规规矩矩：早晨从东边升起，傍晚往西边落下，一天也不偷懒。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大地慢慢缓过来了：河水重新流淌，庄稼重新发芽，人们走出山洞，欢呼着迎接羿。羿还把自己的箭术教给人们，让大家都能守护家园。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所以呀，今天我们头顶只有一个太阳，它温柔得刚刚好——那是羿留给我们的礼物。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宝贝，羿射下九个太阳，却留着最后一个——真正的本事大，不是毁掉一切，而是知道该留什么、该收手处收手。还有，太阳犯了错都能改，每天认认真真上班，我们也可以哦。晚安，愿你梦里阳光刚刚好。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30　月下老人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出处：中国民间传说（唐·李复言《续玄怪录》） ｜ 适读年龄：6~12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唐朝的时候，有个年轻人叫韦固。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一天清早，他赶路来到一家客店，天还没亮，月光把院子照得一片银白。他看见一位奇特的老人：倚着一个布口袋，坐在台阶上，就着月光翻书。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韦固凑过去看，怪了——那书上的字，他一个也不认识！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老人笑道："这是天书，记的是天下人的姻缘。"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"那您口袋里装的是什么？"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"红绳。"老人捻出一根线，在月光下亮闪闪的，"只要把这根绳系在两个人的脚上，不管他们是仇人也好，隔着千山万水、贫富悬殊也罢，最后一定会成为一家人。鞋脱了跑，也跑不掉。"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韦固又惊又喜，赶忙问："快帮我看看，我的妻子在哪儿？"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老人翻书查了半天，指向不远处的菜市："你妻子就是那儿菜农怀里的女孩，今年才三岁。十七年后，她会嫁给你。"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韦固顺着看去——一个衣衫破旧的菜农，抱着个黄毛丫头。他心里凉了半截，嘀咕着：我堂堂读书人，将来怎么娶个菜农的女儿？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他不死心，回去和仆人商量，想赶紧另外定亲，可媒人提了一个又一个，全都阴差阳错没成。韦固越想越气："都怪那个小丫头！"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仆人竟鬼迷心窍，跑去菜市，把小丫头的眉心刺伤，慌忙逃了回来。韦固又气又悔，可事已至此，只好作罢——这门"荒唐"的姻缘，他也就慢慢忘了。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一晃十四年过去。韦固做了官，相州刺史王泰欣赏他的才干，把疼爱的侄女许配给他。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新婚之夜，韦固见妻子美丽温柔，只是眉心总是贴着一朵小小的花钿，从不取下。他好奇地问缘由。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妻子轻声说："我不是刺史的亲侄女。我本是菜农的女儿，父亲早逝。十四年前的一个清晨，有个歹人无故刺伤我的眉心，留下这道疤……后来刺史大人收养了我，视如己出。"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韦固如遭雷击。他想起十四年前月下的老人、那本天书、那根红绳。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他把当年的事原原本本告诉了妻子。两人相对惊叹：缘分这东西，原来早就写好了，一根红绳系住了脚，躲也躲不掉。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从此，韦固和妻子格外恩爱，也十分珍惜这份来之不易的缘分。而那位月下翻书、口袋里装着红绳的老人，人们尊称他为"月下老人"——月老。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据说直到今天，天下每一对有缘人的脚上，都悄悄系着一根看不见的红绳呢。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宝贝，月老的红绳是传说，可它讲的道理是真的：人和人的相遇，是很奇妙、很珍贵的缘分。爸爸妈妈能成为一家人，你能来到我们身边，都是了不起的缘分。要好好珍惜身边爱你的人哦。晚安。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31　哪吒闹海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出处：中国神话（《封神演义》睡前改编版） ｜ 适读年龄：5~10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陈塘关总兵李靖的府里，出了一件奇事：夫人怀胎三年零六个月，生下一个好大的肉球！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李靖挥剑劈开肉球——里面跳出一个粉雕玉琢的小娃娃，手戴金镯，肚上围着红绫，跑来跑去，可爱极了。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仙人太乙真人上门道贺，收这娃娃做了徒弟，给他取名"哪吒"，还送了两件宝贝：一个金光闪闪的乾坤圈，一条红艳艳的混天绫。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一晃七年。这年夏天，陈塘关大旱，田地裂了缝。可东海龙王不但不降雨，反而变本加厉——派虾兵蟹将抓童男童女，进贡龙宫享用。百姓们敢怒不敢言。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七岁的哪吒到海边玩，把混天绫放进水里蘸了蘸。红绫一搅，光华万丈，整个东海都晃了起来，龙宫的柱子咯咯直响。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龙王派巡海夜叉上岸抓人。夜叉见哪吒是小孩，伸出铁爪就抓："小孩，跟我回龙宫！"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"光天化日，抓人做什么？"哪吒不慌不忙，抡起乾坤圈，"看打！"乾坤圈金光一闪，把夜叉打了个跟头，夹着尾巴逃回了海里。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龙王大怒，派三太子敖丙亲自出马。敖丙升起滔天大浪，眼看要淹了岸边的百姓。哪吒跳上浪头，混天绫"唰"地一抖，缠住了敖丙，乾坤圈连击几下，把敖丙打得现出了原形——原来是一条恶龙！它讨饶连连，缩回深海，再也不敢上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老龙王气疯了，召集四海龙王，水淹陈塘关：大浪像山一样压向全城，百姓哭喊连天。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哪吒站在城头，看在眼里，疼在心里。他挺身而出，朝着四海龙王朗声喊道：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"兴风作浪的是你们！伤人的是你们的夜叉和三太子！我一人做事一人当——要罚就罚我，不许伤害陈塘关的百姓！"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四海龙王面面相觑：一个小娃娃，竟有这样的担当！他们提出：要哪吒交出乾坤圈和混天绫，受三年之罚，为百姓行云布雨赎过。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哪吒一口答应，交出法宝，领了罚。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太乙真人赶来，抚着他的头说："好孩子，本领越大，越要护着人。这三年，就当是给全城百姓还债，也是给自己修行。"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三年里，哪吒脚踩风火轮，按着节气为四乡八里呼风唤雨：该下雨时下雨，该出太阳时出太阳。陈塘关年年丰收，百姓提起哪吒，没有不竖大拇指的。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三年期满，哪吒取回乾坤圈和混天绫，成了远近闻名的小英雄。后来，人们把他的模样画成年画贴在门上，让这个小英雄世世代代守着家。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宝贝，哪吒最帅的地方，不是乾坤圈打得多准，而是那句"一人做事一人当"。本领大的人更要护着别人；做错了事敢承担，就还是英雄。晚安，做个脚踏风火轮的美梦。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32　神笔马良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出处：中国童话（洪汛涛）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从前，有个穷孩子叫马良。他特别喜欢画画，可是家里穷，连一支笔也买不起。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不气馁。他上山砍柴，用树枝在沙地上画天上的鸟；他到河边割草，用草根蘸着河水，在石头上画水里的鱼；夜里回到家，又用木炭在墙上画白天见过的东西。画呀画呀，他家的墙上，画了一层又一层，全是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日子一天天过去，马良画画的本领越来越高：画的鸟像会叫，画的鱼像会游。可他多想有一支自己的笔呀！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一天夜里，马良做了一个梦。梦里一位白胡子老人递给他一支金光闪闪的笔："马良，这是一支神笔，好好用它。"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马良醒来——手里真的握着一支笔！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他试着画了一只小鸟。小鸟"扑棱"一下，拍拍翅膀飞上了天；他又画了一条鱼，鱼儿摆摆尾巴，游进了河里！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马良有了一支神笔，画什么，就有什么！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他画了一头耕牛，帮邻居犁地；画了水车，帮乡亲们浇田；谁家没有石磨，他画石磨；谁家孩子没有书包，他画书包。穷人们缺什么，马良就画什么。大家都说："马良的神笔，是穷人的神笔。"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神笔的事，传到了一个大官耳朵里。大官派人把马良抓来，逼他画一座金山。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马良不肯。大官就把他关进牢房，不给他饭吃。夜里，马良用神笔在墙上画了一扇门，推开就走了出去，还画了许多火把，分给牢里的穷人们，一起逃了出去。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大官又气又贪，把马良抓回来，押到京城，交给皇帝。皇帝喝令："画一棵摇钱树！"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马良眼珠一转，答应了。他先画了无边无际的大海，在海中央画了一座金山，金光闪闪。皇帝急了："快画一条大船！"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马良画了大船。皇帝带着大臣们上船，喊："快！画风！我要去金山搬金子！"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马良画了几笔风。海上升起波浪，船缓缓驶向金山。皇帝嫌慢："风大些！再大些！"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马良就不停地画风。风越来越大，海浪越来越高，高得像山一样！皇帝吓得大喊："别画了！别画了！"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可是马良继续挥笔，画出了狂风和巨浪。大船翻了，贪心的皇帝和大官们，被大海吞得无影无踪。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马良回到家乡，又和穷人们在一起了。他继续用那支神笔，为需要的人们画画——一直到很久很久以后。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**小启示**：本领长在自己手上，就谁也抢不走；本领用来帮人，才是一支真正的"神笔"。好好练你的"画功"吧——练成的那天，记得像马良一样，先想着需要帮助的人。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33　长发妹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出处：中国民间传说（侗族） ｜ 适读年龄：4~12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很久以前，高山脚下有个村子，祖祖辈辈都被一件难事困着：缺水。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村里人吃水，要翻过大山，到几里外的河里去挑。天不亮出门，日头落山才能回来一担水，肩膀磨出了茧，一年到头，别想痛痛快快洗一次澡。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村里有个姑娘，人们叫她长发妹。她的头发乌黑油亮，一直垂到脚后跟，走起路来，像披着一匹黑色的绸缎。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有一天，长发妹上山砍柴，看见崖壁上长着一根翠绿的大萝卜。她拔呀拔，萝卜出来了——萝卜窝里，竟然"哗啦啦"涌出一股清凉的泉水！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山里藏着泉眼！长发妹高兴得眼泪都出来了：村子有救啦！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她刚要喊，崖壁忽然阴风一阵，一个狰狞的山妖冒了出来，恶狠狠地指着她说：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"泉眼的秘密，不许告诉任何人！这是山神的宝贝！你要是敢说出去——就说一个字，我就让全村遭殃，还要让你的黑头发，一夜变白！"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长发妹吓得浑身发抖，捂着嘴跑回了家。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可是从那天起，她再也笑不出来了。她一闭眼，就看见乡亲们挑着水桶，在大太阳底下翻山，一摇一晃，汗水砸在地上；看见驼背的老爷爷摔在水沟边，看见小娃娃抱着空水瓢哭。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"我知道泉眼在哪儿，"长发妹在心里哭，"可我要是说了，全村遭殃，我的头发也会变白……"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就这样熬了几天。这天傍晚，她又看见隔壁的老公公挑水摔下了坡，水洒得一滴不剩，老人趴在地上，半天爬不起来。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长发妹再也忍不住了。她"噌"地站起来，跑到村口，朝着全村人大声喊：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"乡亲们！山崖上有泉水！拔掉那根大萝卜，泉眼就开了！我们再也不用翻山挑水啦！"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话音刚落，一阵狂风卷来——她的满头黑发，"唰"地一下子全白了，像落了一头霜。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村里人不信她会撒谎，跟着她奔上山崖，拔出大萝卜——"哗——！"一股清泉喷涌而出！大家欢呼着，凿石成槽，把泉水一路引进了村子。从此，村子有了长流不息的清泉，家家户户再也不愁水了。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山妖气急败坏地要来抓长发妹，突然——一声巨响，山崖边立起一块人形巨石，稳稳地镇住了山妖：那是被长发妹感动了的老山神，化作了石头，替她挡住了一切灾祸。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更神奇的是，第二年春天，白发妹的头上，竟又长出了乌黑油亮的长发，比从前更黑更亮。泉水流过村口，映着她的长发，闪闪发亮。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**小启示**：长发妹用一头黑发，换来了全村的清泉。心里装着大家的真话，说出口是要有代价的——敢付这个代价的人，是村里最了不起的人。而且你看到了，善良不会让人一直"变白"，它总会再黑回来，更亮。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34　老鼠嫁女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 ｜ 适读年龄：3~10 岁 ｜ 朗读时长：约 4 分钟　注：不同地方的老鼠嫁女故事结局不同，有的还和正月里"老鼠嫁女日"的习俗有关——那天晚上，孩子们要早早睡觉，还不能吵闹，好让老鼠们安安静静地办喜事呢。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鼠爸爸和鼠妈妈有个宝贝女儿，又聪明又漂亮。女儿到了出嫁的年纪，老两口商量着，要给女儿找个天下最厉害的女婿。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鼠爸爸仰头一想："谁是天下最厉害的呢？对，太阳！太阳一出来，照亮全世界，谁都比不过它！"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于是，鼠爸爸跑去对太阳说："太阳太阳，你最强，把女儿嫁给你吧！"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太阳连连摆手："谢谢你，可我不算最强。一片乌云飘过来，就能把我遮得严严实实——乌云比我厉害。"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鼠爸爸一拍大腿："有道理！"跑去问乌云。乌云叹口气："我挡得住太阳，可挡不住风呀。风一吹，我就散了——风比我强。"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鼠爸爸又去找风。风苦笑着说："我能吹散乌云，可我过不去墙。一堵墙就把我挡得死死的——墙才是真本事。"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鼠爸爸又跑去问墙。墙发着抖说："我天不怕地不怕，就怕老鼠在我脚下打洞！洞一多，我就塌啦——老鼠才是最厉害的呀！"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鼠爸爸哭笑不得：转了一大圈，最强的，居然是我们老鼠自己？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正巧，邻居家有一位鼠小伙：勤劳能干，天天最早出门搬粮，把洞穴修得又结实又宽敞，对小姑娘也是一片真心。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鼠妈妈乐了："还要找什么呀？天底下最强的女婿，就在隔壁！"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于是，鼠家选了好日子，敲锣打鼓（老鼠的锣鼓声细细的，只有它们自己听得见），热热闹闹地把女儿嫁给了鼠小伙。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婚后的日子，小两口恩恩爱爱：一起搬粮，一起打洞，把家越建越大。鼠爸爸鼠妈妈看在眼里，逢人就夸：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"我们找女婿，跑遍了天上下地上——最后算明白了：最强的，是太阳；可最合适的，是能把日子一起过好的那一个。"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宝贝，太阳怕云、云怕风、风怕墙、墙怕老鼠——天下没有"样样第一"的人，每个人都有自己的厉害和自己的怕。找朋友、做事情，"最合适的"往往比"最厉害的"更幸福。晚安，做个敲锣打鼓的美梦。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35　白蛇传·西湖借伞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出处：中国民间传说（《白蛇传》选段，睡前改编版） ｜ 适读年龄：6~12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很久很久以前，西湖边上有一条白蛇，在山洞里修行了一千年，终于修成了人形——化作一位白衣女子，人称白娘子。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她还有一个妹妹小青，是一条青蛇修成的，性子泼辣，武艺高强。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这年清明，白娘子和小青到西湖春游。小姐俩刚逛到断桥边，天说变就变，"哗啦啦"下起了大雨。西湖边游人四散，两个姑娘没带伞，正着急呢——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一把油纸伞，从旁边递了过来。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打伞的是一位年轻书生，姓许名仙，看她们淋雨，把自己的伞送了过来："二位姑娘先用着，我住在附近，改日我去取就好。"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白娘子抬头一看：这书生眉目清秀，神色干净，递伞的手都有些不好意思地微微发抖。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其实呀，白娘子一眼就认出来了——前世，她还是一条小白蛇，被人捉住，眼看性命不保，是一位路过的小男孩买下了她，把她放回了湖里。恩人转世，就是眼前这位许仙！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千年修行，报恩有门。白娘子接过伞，心里又暖又酸。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第二天，许仙到客栈取伞，白娘子备了酒菜答谢。一席话下来，许仙发现这位姑娘知书达理，还通晓医术；白娘子也看出许仙心善手勤。一来二去，两人情投意合，结成了夫妻。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婚后，小两口在镇江开了家药铺。白娘子医术高明，穷人来看病，分文不取；许仙抓药，抓得又快又准。夫妻俩救了不少人，"保和堂"的名声，传遍了四方。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那把油纸伞呢？许仙把它收得好好儿的。白娘子笑着说："这把伞不用还我了，它是咱们家的传家宝——没有它，哪有这个家呀。"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后来，金山寺的法海和尚说白娘子是蛇妖，人妖不能相守，从中百般阻拦，还引出了"水漫金山"的大风波，把白娘子镇在了雷峰塔下——那段故事曲折又心酸，等你们长大些，再去读。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不过，西湖边的老人们都愿意先讲断桥借伞这一段。他们说：雨里递出去的那把伞，是白娘子等了一千年的一场相遇。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下次你在西湖边碰上下雨，别忘了看看身边——说不定谁的一把伞，就牵出一段流传千年的故事呢。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宝贝，白娘子等了一千年，就为了报一场恩、还一把伞。别人对我们的一点点好，都值得记在心里——你记住别人好的样子，就是最美的样子。晚安，做个伞下听雨的美梦。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36　孟姜女哭长城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出处：中国民间传说（四大民间传说之一，温和改编，建议白天共读） ｜ 适读年龄：6~14 岁 ｜ 朗读时长：约 6 分钟　**共读提示**：本篇含亲人离世的情节，建议 6 岁以上、白天共读。讲完可以和孩子聊聊：孟姜女为什么一定要亲自送寒衣？——因为惦记，就一定要做到。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两千多年前的秦朝，有一户人家姓孟。孟家的葫芦藤爬过墙头，长到了邻居姜家的院子里，藤上结了一个大葫芦——剖开一看，里面竟然坐着个水灵灵的女娃娃！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孟家和姜家都喜欢得不得了，这孩子是两家的葫芦结的，就给她取名"孟姜女"，两家一起把她养大。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孟姜女长大后，美丽又善良。这一年，她在花园里扑蝴蝶，撞见一个年轻人躲在树后——他叫范喜良，是个读书人，为了躲避官府抓壮丁修长城，慌乱中逃进了这个花园。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孟家二老见他人品端正，很喜欢他。一来二去，孟姜女和范喜良互有情意，两家做主，让他们成了亲。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可是，成亲才三天，官府的人就闯了进来——范喜良还是被抓走了，押往北方，去修万里长城。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孟姜女日夜思念丈夫。夏天过去，秋天过去，眼看北方的冬天就要到了，长城脚下天寒地冻，丈夫穿的单衣怎么过冬？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她连夜赶制了一件厚厚的寒衣，千针万线，缝进了满满的牵挂。然后，她背起寒衣，辞别爹娘，踏上千里寻夫之路。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这一路，翻山越岭，风餐露宿。她问过多少路人，走过多少荒野，鞋子磨破了，脚上起了泡，可她心里只有一个念头：把寒衣送到丈夫手上。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历尽千辛万苦，孟姜女终于到了长城脚下。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她四处打听丈夫的下落，得到的却是一个晴天霹雳——范喜良早已在繁重的劳役中累死了，尸骨就埋在了长城底下。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孟姜女只觉得天塌了。她跪在长城下，放声痛哭。她哭了三天三夜，哭声感天动地，泪水浸透衣衫。忽然——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"轰隆——！"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天摇地动，长城倒塌了八百里！塌开的城墙下，露出了无数修城人的遗骨，其中就有她的丈夫。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孟姜女找到了范喜良，为他换上亲手缝制的寒衣，让他安息。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后人被这份深情打动，在山海关为她修建了孟姜女庙，一代一代传颂着她的故事。人们说：连长城都被她哭倒了——一个普通女子的眼泪里，藏着能够撼动大山的力量。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**小启示**：孟姜女千里的寒衣，是一个"信"字：答应送到，就一定送到。一个普通人的深情与坚持，连最坚固的城墙都会为之动容。别忘了，世上最有力量的，往往是那些不放弃的心。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37　梁祝·化蝶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出处：中国民间传说（四大民间传说之一，温和改编，建议白天共读） ｜ 适读年龄：6~14 岁 ｜ 朗读时长：约 6 分钟　**共读提示**：本篇含离别的情节，建议 6 岁以上、白天共读。可以和孩子聊聊：什么是"知己"？梁山伯憨厚木讷，英台为什么还把他当最好的朋友？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东晋时候，有个姑娘叫祝英台。她特别想读书，可那时女子不能进学堂。怎么办呢？她灵机一动，扮成男子模样，说服了父母，背上书箱出门求学。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路上，她遇到了同去求学的书生梁山伯。两人一见如故，就在亭子里结拜为兄弟——英台心里悄悄想着：梁山伯呀，你可不知道，我是女儿身。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此后三年，两人同窗共读，同吃同住。梁山伯为人忠厚老实，学问又好；祝英台聪明伶俐，情谊日深。英台几次暗示自己是女儿身，憨厚的山伯都浑然不觉。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三年学业期满，英台要回家了。梁山伯依依不舍，送了一程又一程——这就是有名的"十八相送"。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一路上，英台处处打比方：她指着水里的鸳鸯说："你看它们成双成对多好呀"；她把自己比作女红妆，说家有个"九妹"，品貌与我一模一样，愿为山伯做媒。憨厚的山伯只是老老实实地应着，还是没听懂。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两年后，山伯终于明白过来，兴冲冲赶到祝家提亲——可是太迟了。祝英台已被父亲许配给了别人。山伯懊悔又伤心，回去后郁郁成疾，不久便抱憾离世，葬在马路边——那是英台出嫁必经之路。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英台得知噩耗，肝肠寸断。出嫁那天，花轿行到山伯墓前，忽然狂风大作，船轿寸步难行。英台下轿，脱去嫁衣，在坟前放声大哭。哭声未落，忽听得"轰隆"一声巨响——坟墓裂开了一道缝！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英台毫不犹豫，纵身跃入坟中。坟墓缓缓合上，风停了，雨住了。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这时，人们看见——从坟墓里，飞出了两只美丽的蝴蝶。它们一前一后，翩翩起舞，你追我赶，飞向花丛深处，再也分不开了。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人们都说，那就是梁山伯与祝英台。他们生前不能在一起，死后化作蝴蝶，从此双宿双飞，永不分离。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后来，"化蝶"成了中国人最浪漫的想象：真挚的感情，连生死都隔不断。每年春暖花开时，看到双双飞舞的蝴蝶，老人们就会讲起梁祝的故事——告诉孩子们，什么是知己，什么是深情。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**小启示**：祝英台敢女扮男装去求学，是勇敢；梁山伯待人忠厚，是真诚。真正的知己，值得用一生珍惜。而那对翩翩起舞的蝴蝶告诉我们：真诚的感情，连天地都会为它让路。</w:t>
      </w:r>
    </w:p>
    <w:p>
      <w:pPr>
        <w:pageBreakBefore/>
        <w:spacing w:line="312" w:lineRule="auto" w:before="0" w:after="200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0"/>
        <w:jc w:val="center"/>
      </w:pPr>
      <w:r>
        <w:rPr>
          <w:rFonts w:ascii="黑体" w:hAnsi="黑体" w:eastAsia="黑体"/>
          <w:b/>
          <w:sz w:val="44"/>
        </w:rPr>
        <w:t>第三辑 · 童话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38　丑小鸭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出处：安徒生童话（睡前改编版）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夏天的鸭妈妈孵出了一窝毛茸茸的小鸭子，一只只黄澄澄的，可爱极了。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只有最后破壳的那一只，长得灰灰的、大大的，和兄弟姐妹都不一样。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"这是什么小家伙呀？"别的小动物叽叽喳喳地笑话他，"灰不溜秋的，真丑！"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大家都叫他丑小鸭。他伤心极了，一个人躲在芦苇丛里。后来，他离开了鸭群，独自流浪：秋天，风凉凉的；冬天，雪白白的。他紧紧缩着身子，心里想着："再忍一忍，冬天总会过去的吧。"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就这样，他熬过了长长的冬天。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春天来啦！冰雪化了，花儿开了，燕子飞回来了。丑小鸭拍拍翅膀，咦？翅膀忽然变得那么有力，一下子就把他托上了天空！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他飞到一个开满鲜花的园子里，落在清清的湖面上。湖里游着几只洁白美丽的天鹅，他鼓起勇气，低下头，想看看水里的自己——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天哪！水里那只倒影，也是一只雪白的天鹅，脖颈弯弯的，羽毛亮闪闪的，漂亮极了！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原来，他从来就不是一只丑小鸭，而是一只天鹅呀。他只是需要时间，慢慢长大。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天鹅们游过来，亲热地围住他，欢迎新朋友。孩子们在岸边拍着手说："看，新来的那只天鹅最漂亮！"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丑小鸭害羞地把头弯进水里，心里甜滋滋的。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那天晚上，月亮升起来了，天鹅们把头埋进翅膀里，浮在平平的湖面上，像一朵朵睡着的白云。丑小鸭——不，美丽的白天鹅，也做了一生中最甜的梦。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宝贝，每个人长大的速度都不一样，现在不会的事情不要紧，就像丑小鸭一样，慢慢地、好好地长大，总有一天你会发现自己的漂亮之处。晚安，做个天鹅一样优雅的梦。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39　豌豆公主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出处：安徒生童话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从前，有一位王子，想娶一位真正的公主。他走遍了世界各地，见了许许多多自称公主的姑娘，可总觉得哪里不对劲，只好回家了。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一个风雨交加的夜晚，"咚咚咚"，城堡的大门被敲响了。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老国王开门一看，门口站着一个淋得湿漉漉的姑娘。雨水顺着她的头发往下滴，她冻得直发抖，可她站得端端正正，轻轻地说："我是一位真正的公主，能借宿一晚吗？"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"真正的公主？"老王后心里嘀咕，"这我可要试一试。"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她悄悄走进客房，把床板擦得干干净净，然后在床板上放了一颗小小的豌豆。接着，她在豌豆上铺了二十床垫子，又在垫子上叠了二十床鸭绒被，软得像一座云朵堆成的小山。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"请睡吧。"王后微笑着说。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第二天早上，大家问她："睡得好吗？"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姑娘揉揉腰，有点不好意思地说："说实话，不知道为什么，床上好像有个硬硬的小东西，硌得我一夜都没睡踏实，身上现在还青了一小块呢。"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大家都惊讶极了——隔着二十床垫子和二十床鸭绒被，还能感觉到一颗小小的豌豆！只有皮肤真正娇嫩、心思真正细腻的公主，才会这样呀。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王子高兴地笑了："她就是我要找的、真正的公主！"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那颗小豌豆呢？被送进了博物馆，据说现在还在那儿展览着呢。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而公主和王子从此过着幸福的日子。公主的床，再也没有硬东西啦，铺得又软又暖，她每天晚上都睡得又香又甜。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宝贝，来摸摸你的小床——又软又平，什么硬东西都没有。这是世界上最舒服的床啦，快像豌豆公主一样，香香甜甜地睡吧。晚安。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40　青蛙王子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从前，有一位小公主，她最喜欢玩一颗金球，走到哪儿都带着它。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有一天，她在井边抛球玩，一不小心，金球"咚"地掉进了井里，眨眼就沉下去不见了。小公主急得哭了起来："我的金球！我再也见不到它了……"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这时候，井里传来一个声音："别哭别哭，我可以帮你把金球捞上来。"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小公主低头一看，是一只绿油油的青蛙，鼓着圆圆的眼睛望着她。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"你真的可以吗？"小公主睁着泪汪汪的眼睛问。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"当然。"青蛙说，"不过你答应了，要让我做你的朋友：和我一起玩，让我用你的小金盘子吃饭，在你的小床上睡觉。"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小公主一心只想拿回金球，连连点头："好好好，我答应你！"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青蛙"扑通"潜进水里，不一会儿，就顶着金球浮了上来。小公主抱起金球，高兴得蹦了起来，撒腿就往宫殿跑，早把答应青蛙的事忘到了九霄云外。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第二天，小公主正用小金盘子吃饭，忽然听见"呱、呱、呱"——青蛙一蹦一跳地来了："小公主，说话要算数哦。"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小公主的脸一下子红了。她想起自己真的答应过，就打开了门，让青蛙跳上桌子，用自己的小金盘子吃饭。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到了晚上，青蛙说："我困了，让我在小床上睡吧。"小公主轻轻把青蛙放在床边的小软垫上。青蛙心满意足地闭上了眼睛。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第二天清晨，太阳升起来了。小公主揉揉眼睛一看——床边的青蛙不见了，站着一位笑眯眯的王子！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"谢谢你的善良和守信，"王子说，"很久以前，坏女巫把我变成了青蛙。只有真正守信的好朋友，才能解开这个魔法呀。"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从此，小公主和王子成了最好的朋友。金球又回到了她手里，而她再玩球的时候，身边总有人陪。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宝贝，答应别人的事情要做到，说话算数的孩子，就像故事里的小公主，总会有最好的回报。晚安，愿你梦里有金色的球和绿色的朋友。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41　甜粥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 ｜ 适读年龄：3~6 岁 ｜ 朗读时长：约 3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很久以前，有个小姑娘和妈妈住在一起，家里穷得常常吃不饱饭。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有一天，小姑娘在森林里遇到一位白胡子老奶奶。老奶奶看她乖巧又懂礼貌，送给她一口神奇的小锅："回家吧。你对它说'小锅，煮吧'，它就会煮出香甜的甜粥；说'小锅，停下'，它就会停下来。"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小姑娘抱着小锅回到家，和妈妈试了试——真的！热腾腾、甜丝丝的粥咕嘟咕嘟地煮了出来，母女俩吃得饱饱的，再也不挨饿了。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有一天，小姑娘出门去玩，妈妈想喝粥了，就对小锅说："小锅，煮吧。"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甜粥咕嘟咕嘟地煮了出来，妈妈吃了一碗，真香呀。可是吃饱以后，她忽然发现——糟糕，"停下"的咒语是什么来着？她怎么也想不起来了！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锅还在煮呀煮，粥越涌越多，漫出锅沿，流过厨房，淌出家门，涌到了街上，把一户又一户人家的门都堵住了。全村的人拿着大勺大碗，边吃边喊："够啦！够啦！不用再煮啦！"可小锅听不见，还是一个劲儿地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眼看甜粥就要淹到教堂台阶了，小姑娘终于跑了回来，大喊一声："小锅，停下！"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小锅立刻安安静静，一滴粥也不煮了。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可是，从村子这头到那头，都是甜甜的粥。想回村子，就得吃出一条路来。于是，大家你一碗我一碗，一路吃回了家——谁也没有再挨饿，这倒也算是个甜滋滋的意外呢。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那天晚上，小姑娘把小锅收得好好的，咒语牢牢记在心里。以后呀，小锅只煮刚刚好的量，母女俩每晚喝一碗热甜粥，肚子里暖暖的，睡得可香了。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宝贝，故事里的小锅要有人叫它"停下"才能停，就像我们的小肚子，吃饱了就要记得说"停"。今晚你已经吃得饱饱的啦，暖暖地去睡觉吧。晚安，做个甜粥一样香甜的梦。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42　星星银元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 ｜ 适读年龄：3~8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从前，有一个小小的孤儿姑娘，善良又温柔。她没有爸爸妈妈，也没有房子，只有身上的衣服和一块小小的面包。她走呀走，靠好心人的帮助，一天一天地过日子。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可是她遇到比自己更困难的人时，从来没有想过自己。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路上，她遇见一个饿得走不动的人，就把手里的面包整个递了过去："给你吃吧，你一定很饿了。"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继续往前走，她看见一个小男孩，冷得缩着脖子。她摘下自己的帽子，戴在他的头上："别冻着了。"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又走了一段，她碰到一个在风里发抖的小姑娘，就脱下自己的外套披在她身上："快穿上，暖和一点。"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天渐渐黑了，她走进一片黑黑的森林。这时，她又遇见一个衣衫破旧的孩子，冷得直哆嗦。姑娘想了想，把自己最后一件小裙子也脱下来，送给了他："给你吧，别着凉。"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现在，她身上几乎什么都没有了。她站在森林里，仰起头，望着满天的星星。星星们眨呀眨，好像都在温柔地看着她。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就在这时，奇迹发生了！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天上的星星忽然一颗接一颗地落下来，落到她的身边，变成了一枚一枚亮闪闪的银元！眨眼间，她的面前落了一大堆银元，闪闪的星光把她整个人都照亮了。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而且，她的身上，不知什么时候披上了一件崭新的裙子——那是用最细的星光线织成的，又轻又暖，亮得像披着一片小小的银河。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原来，星星们把这一切都看在眼里。善良的孩子，星星会回报她。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姑娘捧着银元，穿着星光裙子，平平安安地走出了森林。从此，她再也不缺吃、不缺穿，还常常用银元帮助别人。而她那件星光裙子，一到夜里，就微微地发亮。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宝贝，善良的孩子会被星星看见。今晚，天上也有好多好多星星在看着你呢，它们正把最亮的光轻轻洒在你的小床上。晚安，做个亮晶晶的好梦。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43　不莱梅的音乐家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适读年龄：4~8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有一头老驴子，为主人拉了好多好多年的磨，年纪大了，干不动了，主人就想把它卖掉。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老驴子一听，悄悄地溜了出来："我不去别人家干活了，我要去不莱梅城，当一名音乐家！"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走到路上，它遇见一条老猎狗，趴在路边直叹气："我年纪大了，追不动猎物了，主人不要我了……"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老驴子说："跟我们一起去不莱梅吧！你嗓子好，可以当音乐家，唱歌给大家听。"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猎狗一听，尾巴都摇起来了，跟着老驴子上了路。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没走多远，她们又碰见一只老猫咪，坐在路边愁眉苦脸："我老了，抓不动老鼠了，都不知道以后怎么办……"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"跟我们一起去不莱梅吧！"老驴子和猎狗一起喊，"你晚上唱起歌来，'喵呜——喵呜——'，多好听呀！"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猫咪也加入了。走了一会儿，她们又遇见一只大公鸡，正扯着嗓子大叫："喔喔喔——我的日子不好过啦！"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"那就跟我们一起去不莱梅吧，当歌唱家！"公鸡一听，扑扇着翅膀，飞上了老驴子的背。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四个好朋友走呀走，天黑了，来到一片森林边上。他们看见远处有一座小房子，亮着灯，凑近一瞧——原来是一伙强盗的窝，桌上摆满了好吃的。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老驴子想出了个好主意："我们给它来一场'音乐会'！"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于是，老驴子把前腿搭上窗台，猎狗跳到驴背上，猫咪爬到狗头上，公鸡站上猫脑袋——一个摞一个，像一座小小的塔。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"预备——开始！"四个伙伴一起放开嗓子：驴叫、狗汪、猫嚎、鸡鸣，"啊——昂！汪汪！喵呜——喔喔喔——！"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声音又响又怪，像打雷又像刮风。屋里的强盗们吓得魂飞魄散："妖怪来啦！快逃啊——"抱着头一溜烟跑进了黑黑的森林，再也不敢回来。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四个音乐家把好吃的吃完，各自找了个舒服的角落：驴子躺在软软的干草堆上，猎狗蜷在门后，猫咪蹲在暖暖的灶台边，公鸡站上了房梁。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从此，她们就在这座亮堂堂的小房子里住了下来。白天在院子里晒太阳，晚上开一场小小的音乐会，唱累了，就挤在一起，呼噜呼噜，睡得又香又甜。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宝贝，你看，老了的朋友也能找到新家，朋友们在一起，就不怕黑夜。我们的小家也像那座小房子一样暖暖的，大家都在，安心睡吧。晚安。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44　拇指姑娘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出处：安徒生童话（睡前改编版） ｜ 适读年龄：3~8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从前，有一个女人，她特别想要一个小小的孩子。她种下一粒花种子，浇上水，不久开出一朵郁金香。花瓣轻轻张开——里面坐着一个小小的姑娘，只有大拇指那么高！大家就叫她"拇指姑娘"。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拇指姑娘睡在核桃壳做的小床上，被子是玫瑰花瓣，划船用郁金香花瓣当小舟，一边划一边唱着好听的歌。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可是有一天夜里，一只大癞蛤蟆从窗口跳了进来。"多漂亮的小姑娘！正好给我儿子当新娘！"癞蛤蟆背起核桃壳小床，把拇指姑娘放在了一条小河的荷叶上。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荷叶上的拇指姑娘急得直掉眼泪。水里的小鱼们听见了，凑在一起商量："我们不能让她嫁给癞蛤蟆！"于是，小鱼们咬断荷叶的茎，荷叶载着拇指姑娘，顺着河水漂呀漂，漂出了癞蛤蟆的地盘。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一只金龟子把她带上了树，可树上的伙伴们嫌她"长得不像金龟子"，她又孤零零地过了夏天。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秋天过去，冬天来了。北风呼呼地吹，拇指姑娘又冷又饿。她走到一片田鼠的麦茬地边，好心的田鼠奶奶收留了她："进来吧孩子，帮我做点家务，咱们一起过冬。"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拇指姑娘在温暖的鼠洞里，每天把屋子收拾得干干净净，还会讲好听的故事，田鼠奶奶可喜欢她了。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有一天，她在洞口发现一只冻僵了的燕子，一动也不动。拇指姑娘把自己的花被子盖在燕子身上，整个冬天，每天都给燕子送去谷粒和清水。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春天来了。燕子醒了，翅膀又有力气了！它围着拇指姑娘飞了一圈又一圈："谢谢你救了我！骑到我的背上来吧，我带你去温暖的南方！"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拇指姑娘坐在燕子背上，飞过高山，飞过大海，飞过终年积雪的地方，来到了温暖的南方。这里到处是花朵，每一朵花里，都住着一位小小的花精灵。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花精灵的王子看见拇指姑娘，惊讶极了："你真美！愿意留下来吗？"他送给拇指姑娘一对薄薄的、闪闪发光的翅膀。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从此，拇指姑娘成了花之国的公主。她再也不用睡核桃壳了——每一朵花儿，都为她开放成香喷喷的、软软的睡床。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每天夜里，花瓣轻轻合拢，把她暖暖地包在中间。风一吹，满山的花轻轻摇晃，像在唱一支长长的摇篮曲。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宝贝，小小的拇指姑娘一路遇到了癞蛤蟆、寒冬，可她心里一直善良又勇敢，帮助了燕子，最后连花儿都愿意做她的床。心里有光的小朋友，走到哪里都会被温柔接住。晚安，睡在你的花瓣小床上吧。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45　睡美人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很久以前，国王和王后盼望多年，终于有了一位小公主。他们高兴极了，办了一场盛大的宴会，请来了王国的所有人——还有居住在森林里的几位善良的仙女。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宴会上，仙女们一个接一个地送给小公主礼物：有的送"美德"，有的送"美貌"，有的送"智慧"……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可是，王国里还有一位被遗忘的坏脾气女巫。她没接到邀请，气冲冲地闯了进来，指着摇篮念了个恶毒的咒语："公主十五岁那年，会被纺锤刺破手指，倒下就再也醒不来！"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说完，她一甩袖子走了。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还好，最年轻的那位仙女还有礼物没送。她的魔法不足以解除咒语，就轻声说："我改不了咒语，但能改一改它——公主不会死去，只是沉沉睡去，直到有一天，被人真心唤醒。"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国王下令：把全国的纺锤都收起来烧掉。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可是，咒语还是来了。公主十五岁那年的一天，她在城堡里玩，走进一座古老的塔楼，看见一位老婆婆在纺线。公主好奇地伸手一碰——手指被刺了一下！她只觉得困极了，倒在旁边的床上，沉沉地睡着了。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奇妙的是，整个城堡也跟着睡了：国王和王后睡着了，厨师睡着了，连灶上的火、打盹的猫、扑扇翅膀的公鸡，全都睡着了。城堡四周，长出了又高又密的玫瑰花篱笆，把城堡温柔地包在里面，连一片叶子都落不进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人们把这座城堡叫作"睡美人的城堡"。玫瑰花开了又谢，谢了又开，一年又一年。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百年后，一位王子听说了这个故事，来到城堡前。说来也奇，他一走近，那些玫瑰刺就轻轻分开，像在迎接他。王子走进城堡，在塔楼的小床上，找到了睡得安安静静的公主。一百年的时光，没有在她脸上留下任何痕迹，她的睫毛像两把小扇子，安静地垂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王子轻轻地在她的额头上，印下一个吻。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公主醒了！她睁开眼睛，看到王子，笑了。紧接着，整座城堡都醒了：国王醒了，王后醒了，厨师一骨碌爬起来揉面，猫"喵"了一声继续打盹，公鸡清了清嗓子打鸣——好像时间只停了一小会儿。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后来，王子和公主举办了热闹的婚礼。而最好玩的是，公主从此变成了王国里睡得最香的人——因为她知道，无论睡多久，都会有人来温柔地唤醒她。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宝贝，城堡睡了一百年，玫瑰一直温柔地守着它；公主睡得那么香，是因为她知道醒来时身边都是爱。今晚你也安心睡吧，明天清晨的阳光，就是来轻轻吻醒你的王子。晚安，睡美人。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46　灰姑娘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个姑娘，妈妈很早就去世了，爸爸又去了远方。她跟着继母和两位姐姐生活，每天从早忙到晚：挑水、生火、擦地、洗衣裳。忙完了，她就蜷在厨房的灰堆旁边歇一歇，身上总沾着灰，大家就笑她，叫她"灰姑娘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可是灰姑娘心地善良。她喂鸽子，鸽子飞在她肩膀上；她喂小猫，小猫蹭她的裙角；连后院的老榛树，都愿意听她说话。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有一天，王宫里传出消息：国王要为王子举办舞会，邀请全国的姑娘都去。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继母带着两位姐姐打扮得漂漂亮亮地走了，只留下灰姑娘看家。她坐在榛树下，忍不住哭了："我也好想去呀，哪怕就看一眼……"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"想去看舞会吗？"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灰姑娘抬头——一位仙女教母不知什么时候站在了面前，还眨了眨眼睛。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只见仙女教母挥了挥仙杖：院子里的大南瓜，"咕噜噜"变成了金光闪闪的马车；六只小老鼠，变成了六匹雪白的骏马；灰姑娘的旧围裙，"唰"地变成了缀满星光的纱裙；脚上呢，是一双亮晶晶的水晶鞋！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"记住，"仙女教母说，"魔法在午夜十二点会消失，钟声一响，一切都要变回原样哦。"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舞会上，王子一眼就看见了这位美丽的姑娘，邀请她跳舞。两个人跳了一支又一支，谁都插不进来。灰姑娘笑得那么甜，连她的善良和聪明，王子都看在眼里。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就在这时——"当！当！当！"午夜的钟声敲响了！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灰姑娘拔腿就跑，下楼梯的时候，跑丢了一只水晶鞋。钟声敲完十二下，马车变回了南瓜，骏马变回了小老鼠，只有那一只水晶鞋，孤零零地躺在王宫的台阶上。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第二天，王子带着水晶鞋，走遍全国："谁能穿上这只鞋，我就娶她！"姐姐们用力挤呀挤，脚都疼了，也穿不进去。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轮到灰姑娘。她轻轻一伸脚——不大不小，正正好好！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王子看着她，笑了："我找的就是你。"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灰姑娘离开灰堆，成了王妃。可她还是老样子：喂鸽子，喂小猫，还常常请厨房里的小帮工们一起跳舞。人们都说，她比任何一位王妃都漂亮——因为她的裙子上也许没有星光，但她心里一直有。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宝贝，善良是不会被灰堆盖住的光。灰姑娘每天忙忙碌碌还是把日子过得亮亮的，所以好运来敲门的时候，第一个听见的，就是她。晚安，做个会发光的梦。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47　老头子做事总不会错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出处：安徒生童话（睡前改编版）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乡下住着一对老夫妻：老头子和老太婆。家里穷，但两个人相亲相爱，老头子做什么，老太婆都笑眯眯地说："好呀，我的老头子做事总不会错。"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这天，老头子牵着家里唯一一匹马，要去集市上，把马换成别的什么更有用的东西。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半路上，他遇见一个人赶着一头奶牛。"奶牛好呀，"老头子想，"老伴就能天天有牛奶喝了。"于是，他用马换了牛。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再往前走，他看见一个人牵着一只羊。"羊也好，"老头子想，"羊奶也好喝，羊毛还能织袜子。"于是，他用牛换了羊。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走不多远，他又碰上一个抱鹅的人。"鹅也行呀，"老头子又想，"鹅蛋够老伴吃一个礼拜，还能孵小鹅。"于是，他又用羊换了鹅。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集市门口，有人提着一篮子烂苹果。"哦哟，"老头子拍拍脑袋，"去年老伴那棵苹果树一个果子都没结，这篮苹果拿回去，她准高兴！"于是，鹅换成了烂苹果。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两个路过的英国人听说了这桩"买卖"，笑得直不起腰，跟老头子打赌：你回家说了这事，你老伴非揪你耳朵不可！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"不会的，"老头子说，"她会说：我的老头子做事总不会错。"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"我们赌一袋金币！"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三个人一起回到老头子家。老头子一件一件地讲：把马换成牛——老太婆拍手："牛可是好东西，有牛奶喝！"；把牛换成羊——"羊更好，还有羊毛袜子！"；把羊换成鹅——"鹅蛋鹅蛋！"；把鹅换成烂苹果——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老太婆一拍手："烂苹果！正好！去年咱家苹果树一个果子都没结！我的老头子做事总不会错！"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她还踮起脚，在老头子皱巴巴的脸上，亲了一大口。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"愿上帝保佑！"两个英国人愣了半天，心服口服地掏出一袋金币，"这钱我们输得高兴——被这样的人爱着，比赢得金币还难呢！"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那袋金币，老两口用来修好了漏雨的屋顶，买了一把新茶壶。傍晚，他们就坐在院子里喝茶，看夕阳把天边染成蜂蜜色。老太婆靠在老头子的肩膀上说："老头子呀，你做事，总不会错。"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宝贝，老头子一路"吃亏"，老太婆却一路看见他的心意。一家人之间，重要的不是每次都做对，而是彼此相信、彼此疼惜。就像我们一家，怎么都不会错。晚安，做个蜂蜜色的梦。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48　穿靴子的猫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出处：夏尔·佩罗童话（睡前改编版）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磨坊主去世后，三个儿子分家产：大儿子得了磨坊，二儿子得了毛驴，小儿子只分到一只猫。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小儿子发愁了："一只猫？我拿它连一顿饭都换不来。"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"别急，"猫忽然开口说话了，"给我做一双靴子、备一个布口袋，你会发现，主人并没有分到最差的遗产。"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小儿子半信半疑，还是给猫做了一双神气的长筒靴。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猫穿上靴子，威风极了。它在口袋里装上麸皮，跑到树林里一躺，等兔子来吃麸皮，猛地一扑——捉住了！它拎着兔子跑去王宫，对国王深深鞠躬：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"陛下，这是我家主人卡拉巴斯侯爵进献的野味。"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"这位侯爵真有品位。"国王很高兴。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就这样，猫接连两三个月，隔三差五地献上野鸡、鹧鸪，每次都说是"卡拉巴斯侯爵"的心意。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一天，猫打听到国王要带公主沿河出游，立刻对主人说："主人，今天听我的，你先下河洗澡，其余的交给我。"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主人刚下水，猫就大喊起来："救命呀！侯爵老爷要淹死啦！"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国王听见呼救，认出了这只常来送礼的猫，马上让卫兵去救人。猫趁机喊："我的主人洗澡时，衣服被小偷偷走了！"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国王立刻命人取来一套华贵的衣服。小儿子穿上正合身——他本来就眉清目秀，公主一见，心里就有了他。小儿子陪公主说话散步，谈笑风生，国王越看越满意，邀他一同乘车游河。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猫欢天喜地地在车前小跑，跑到一片麦田前，对割麦的农夫们喊："国王路过时，就说这片麦田是卡拉巴斯侯爵的，不然你们有麻烦！"农夫们吓坏了，照办了。麦田、草地、果园……猫一路"打招呼"，一路都成了"侯爵的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最后，猫来到一座气派的城堡——它属于一个会变身的巨人。猫先进门，恭恭敬敬地说：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"巨人先生，听说您本领通天，能变成狮子，是真的吗？"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"当然！"巨人摇身一变，成了一头雄狮。猫吓得蹿上了屋顶——好险！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"厉害！可是……您还能变成小老鼠吗？这么大的变身，怕是没人能做到。"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"小老鼠？小菜一碟！"巨人"嗖"地变成了只小老鼠，在地上窜来窜去。猫一个猛扑——把它吞进了肚子！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这时国王的马车正好停在城堡前。猫跑出来迎接："欢迎光临卡拉巴斯侯爵的城堡！"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国王走进城堡，惊得张大了嘴："我的天，这么气派的城堡也是侯爵的？侯爵，把女儿嫁给您，我是再乐意不过啦！"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公主早就喜欢上了这个谈吐不凡的年轻人，欢喜地答应了。婚礼那天，穿靴子的猫成了大功臣，从此什么也不用干，只管威风凛凛地在城堡里踱步——不过听说，它见到老鼠，还是会忍不住多看两眼。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宝贝，谁会想到一只猫改变了一家人的命运呢？别小看任何不起眼的伙伴，也别小看自己——智慧加上胆量，小小的身体也能办成大事。晚安，愿你梦见那双神气的长筒靴。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49　白雪公主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冬天，王后在窗边缝衣裳，雪落在乌木窗框上。她许了个愿："要是我有一个孩子，皮肤像雪一样白，嘴唇像血一样红，头发像乌木一样黑，该多好啊！"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不久，一个小公主出生了，皮肤雪白，嘴唇绯红，头发乌黑。国王和王后给她取名——白雪公主。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可是好景不长，王后去世了。新王后美丽却骄傲，她有一面魔镜，总爱问："魔镜魔镜，谁是世界上最美的女人？"魔镜每次都回答："王后，是您。"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白雪公主一天天长大，越来越美。有一天，魔镜换了个答案："白雪公主比您美一千倍！"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新王后气坏了。她叫来猎人："把她带进森林，别让我再见到她！"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善良的猎人放走了白雪公主。她在森林深处走啊走，发现一座温馨的小屋——里面的一切都小小的：七张小床、七个小碗、七把小椅子。她又累又饿，把每个小碗里的菜都吃了一点，然后在七张小床拼起来上面，睡着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傍晚，小屋的主人回来了——七个小矮人，白天在山里挖矿石，晚上回家。他们发现床上的小姑娘，又惊讶又喜欢。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听了白雪公主的遭遇，七个小矮人说："留下来和我们住吧！白天我们进山，你在家看家，放心，王后找不到这儿。"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可坏王后还是从魔镜那儿知道了："白雪公主还活着，小矮人家的白雪公主，比您美一千倍！"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她乔装成卖货的老太婆，翻过七座山，用花言巧语给白雪公主系上一条勒得死紧的丝带，公主昏了过去。小矮人回家赶紧剪开丝带，公主醒了。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王后又扮成卖梳子的老婆婆，把有毒的梳子插进公主头发——公主又倒下了。小矮人回家拔出毒梳，公主又醒了。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次，王后做了一个毒苹果：红的半边有毒，白的半边没毒。她扮成农妇来到小矮人家："小姑娘，尝尝我的苹果，我分你一半。"白雪公主看对方吃了白的那半，放了心，咬了一口红的那半——刚咬一口，就倒在了地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这一次，连小矮人们也救不醒她了。他们舍不得把她埋进土里，就做了一口水晶棺材，日夜守在山冈上，森林里的小鸟都飞来陪她。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有一天，一位王子打猎路过，看到了水晶棺里美丽的姑娘，恳求小矮人让她跟自己回去。抬棺材的时候，仆人被树桩绊了一跤——棺材一晃，公主喉咙里那块毒苹果，"咕咚"吐了出来！公主睁开眼睛，活了过来！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王子和白雪公主举办了婚礼，七个小矮人当然是座上宾。至于那位坏王后，她再问魔镜"谁是世界上最美的女人"，魔镜回答："是年轻的王后，白雪公主。"她气得摔了镜子，再也没脸出来见人了。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从此，白雪公主和王子、和七个小矮人，过着善良又热闹的日子。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宝贝，嫉妒是王后手里的毒苹果，害人的先伤己；而善良的白雪公主，连小鸟都愿意陪着她。好好做善良的孩子，善良的孩子走到哪里，都有七个小矮人那样的好朋友。晚安。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50　三片羽毛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适读年龄：4~10 岁 ｜ 朗读时长：约 4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从前有个老国王，他有三个儿子。大儿子和二儿子精明伶俐，三儿子心地善良、不爱说话，大家背地里都叫他"小傻瓜"。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老国王年纪大了，想从三个儿子里挑一个继承王位，却拿不定主意。他想了个办法：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"你们每人往天上扔一根羽毛，羽毛落在哪个方向，就朝那个方向去找。谁找到最精美的地毯回来，谁就继承王位。"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三片羽毛飞上了天：一片飘向东，一片飘向西，两片都被两个哥哥捡到了。第三片羽毛，打着旋儿，直直地落在了小傻瓜脚边。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两个哥哥笑呵呵地走了，他们自恃聪明，根本没把小傻瓜放在眼里，还商量好半路截住他，不让他乱跑。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小傻瓜捡起羽毛，坐在地上，闷闷地想："我该往哪儿去找地毯呢？"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正发呆，他发现羽毛落地的旁边，有一扇地下小屋的门。他推开走下去，屋里坐着一只肥肥的大蛤蟆，周围还有许多小蛤蟆。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大蛤蟆开口了："小伙子，你想要什么？"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"我最精美的地毯。"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"好嘞。"大蛤蟆吹响一个小号，小蛤蟆们抬来一个盒子，里面躺着一张地毯——织得精巧极了，图案会发光，人间根本没有第二张。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小傻瓜道了谢，抱着地毯回家了。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两个哥哥呢？他们压根没认真找，想着"弟弟反正找不到"，随手从牧羊人妻子那儿扯了块粗布，就当"地毯"交差。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国王看了看三张地毯："小傻瓜的地毯，才是真正的王毯！"他宣布小傻瓜继承王位。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两个哥哥急了，闹着再比一次。国王又出题：谁带回最精美的戒指，谁继承王位。又是三片羽毛——小傻瓜的又落在原地，又是大蛤蟆，从盒子里捧出一枚小小的戒指，绿宝石亮得像有活水在转。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两个哥哥照样糊弄，拿的是马车上敲下来的铁环。结果自然又是小傻瓜赢。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哥哥不甘心，再比最后一次：谁带回最美的姑娘，谁继承王位。这回，大蛤蟆从盒子里捧出了一朵粉色的大蓟花，花心里坐着一位小巧的姑娘——原来大蛤蟆是中了魔法，姑娘一露真容，魔法全解了，美得像春天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两个哥哥领回来的是村姑，粗手笨脚，站没站相。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国王环视一圈，最后一次宣布："最小的儿子，继承王位。"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小傻瓜当上国王后，把国家治理得井井有条。人们再也不叫他"小傻瓜"了，都改口叫他——好国王。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宝贝，被人小瞧不要紧，"小傻瓜"三个字伤不了认真的人。心地善良、做事认真的人，好运总会一次一次来敲门。晚安，做个心里开着蓟花的美梦。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51　莴苣姑娘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出处：格林童话（长发姑娘，睡前改编版） ｜ 适读年龄：4~10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有一对夫妻，妻子怀孕了，特别想吃院子里巫婆花园里水灵灵的莴苣。丈夫拗不过她，翻墙去偷了一次、又一次。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第三回，他撞上了巫婆。巫婆怒气冲冲，听完他的恳求，最后说："把你们的孩子生下来给我，我可以让你们随便吃园子里的菜。"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夫妻俩害怕极了，只好答应。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孩子出生后，巫婆把她抱走了，取名"莴苣姑娘"。莴苣姑娘长大，成了世界上最美的孩子，还有一头金色的长发，又长又亮，像一条流淌的阳光。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十二岁那年，巫婆把她关进了一座高塔。塔没有门，没有楼梯，只有塔顶一扇小窗。巫婆想上去时，就在下面喊：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"莴苣，莴苣，放下你的长头发！"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莴苣姑娘就把辫子从窗口垂下来，巫婆顺着头发爬上去。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就这样过了好几年。有一天，一位王子骑马穿过森林，路过高塔，听见塔上传来动人的歌声——是莴苣姑娘在唱歌排遣寂寞。可他找遍了塔，连个门缝都没有，只好天天来听。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有一天，王子躲在树后，听见了巫婆的暗语，看见了长发的秘密。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巫婆走后，王子学着喊："莴苣，莴苣，放下你的长头发！"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头发垂下来，王子爬了上去。塔上的莴苣姑娘吓了一跳，可王子那么温柔，语气那么真诚，两人聊着聊着，越聊越投机。王子向她求婚，莴苣姑娘答应了："可我怎么下去呢？"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他们想了个办法：王子每次来，都带一卷丝线，莴苣姑娘悄悄织一个梯子。梯子快织好时，莴苣姑娘说漏了嘴，被巫婆发现了！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巫婆气坏了，"咔嚓"剪断她的长发，把她丢进了荒野；又把剪下的头发系在窗口，用来诱骗王子。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王子爬上来，迎接他的却是巫婆。他心碎欲绝，从塔上跌落，掉进了下面的荆棘丛——荆棘刺伤了他的眼睛，他什么也看不见了，只能朝着黑暗的方向流浪，好些天只能吃野果草根。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而莴苣姑娘在荒野里，一边流浪一边思念王子，流下的都是伤心的眼泪。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一天，两天……几个月后，王子流浪的脚步，和莴苣姑娘漂泊的足迹，竟然在同一个山谷里相遇了！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她一眼认出了他，扑进他怀里痛哭。奇迹发生了——她的眼泪滴进王子的眼睛，王子眼前渐渐亮了：他又看见了！第一眼看见的，就是莴苣姑娘含泪的笑脸。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王子带她回到自己的王国，两人举办了盛大的婚礼。而那位巫婆，从此再也没有出现过。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高塔空了，长头发再也不用垂下来——莴苣姑娘终于可以在开满花的土地上，自由自在地散步啦。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宝贝，塔再高，也锁不住会唱歌的心；眼泪再苦，也能治好思念的眼睛。心里装着爱和希望的人，走多远的弯路，最后都能走到一起。晚安，愿你的梦里没有高塔，只有开满花的原野。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52　美女与野兽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出处：法国童话（博蒙夫人版，睡前改编版） ｜ 适读年龄：4~12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商人最小的女儿叫贝儿，是三姐妹中最美的，也是最善良的——姐姐们爱打扮，她最爱读书。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有一年，商人的船队遇了海难，家道败落。父亲进山办事，归途中迷了路，闯进一座灯火通明的城堡：桌上凭空出现了丰盛的晚餐，房间里温暖如春。临走时，他想起贝儿的心愿，折了一枝院里的玫瑰。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"轰"的一声，一头可怕的野兽出现了！它獠牙森森，吼声震得屋顶直响：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"我给了你吃住，你却偷我最心爱的玫瑰！用你的性命来抵吧！"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父亲苦苦哀求，野兽最后说："三个月后，你要么自己回来，要么，让你的一个女儿替你来。"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回到家，父亲含泪讲了这件事。姐姐们把责任推得一干二净，只有贝儿说："爸爸，是我要的玫瑰。我去。"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贝儿住进了城堡。野兽丑得吓人，可它从不伤害她：她要什么，城堡就变出什么；它每晚都来问同一句话："贝儿，你愿意嫁给我吗？"贝儿每次都摇头："对不起。"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日子一天天过去，贝儿渐渐发现：这头野兽，说话有礼貌，笑起来有点不好意思，还会在她想家时默默难过。它奇丑的外表下面，藏着一颗温柔的心。贝儿开始盼着每天晚上的那声问候了。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有一天，魔镜让她看见了病倒在家的父亲。贝儿哭了，求野兽让她回家探望。野兽叹了口气："去吧。我求你——一个星期后回来。我是真心的，没有你，我会死的。"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贝儿回到家中，父亲病情好转，她却把归期忘了。第十天的夜里，她梦见野兽倒在花园里，奄奄一息！她惊醒了，立刻动身，飞奔赶回城堡——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野兽真的倒在玫瑰丛边，只剩一口气。贝儿抱着它大哭："你别死！我爱你，我愿意嫁给你！"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眼泪落在野兽的脸上。就在这时，万道金光闪过——野兽不见了，眼前站着一位俊朗的王子！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原来，很久以前，一位仙女讨厌他没有怜悯心的模样，把他变成了野兽，并留下咒语：除非有人真心爱他，并且他也真心去爱，才能解除。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仙女的声音在城堡里响起："贝儿，你选择了善良的心，而不是漂亮的脸，你是世上最聪慧的姑娘。"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王子和贝儿举办了婚礼。姐姐们后悔得不得了，而城堡里的玫瑰，从此一年四季，都开着。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宝贝，外表像一张包装纸，里面装的心才是礼物。看人看心，交朋友交心——你能像贝儿一样看见别人的好，你就会遇见最好的朋友。晚安，做个心里开满玫瑰的梦。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53　阿拉丁与神灯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出处：《一千零一夜》（睡前改编版） ｜ 适读年龄：5~12 岁 ｜ 朗读时长：约 5 分钟　注：本篇与《莴苣姑娘》《白雪公主》同属公主与冒险系列，可任选连播。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阿拉丁是个穷裁缝的儿子，整天和小伙伴在集市上疯玩，谁都说他没出息。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这一天，一个自称是他叔叔的魔法师找上门来，对他嘘寒问暖，还带他出城"见世面"。走到山谷里，魔法师念动咒语——大地轰然裂开，露出一个地道，尽头放着一盏旧油灯。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"好孩子，下去把灯取上来。这是能保佑咱家的宝贝。"魔法师把一枚戒指戴在阿拉丁手上。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阿拉丁下了地道，取到神灯，还顺手拾了些路上见到的亮闪闪的"石子"。他爬到洞口喊："叔叔，先拉我上去！"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"先把灯递给我！"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"我先上去，再把灯给你！"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魔法师等不及了，怒气冲冲念咒——大地合拢，把阿拉丁关在了黑暗里！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阿拉丁又怕又急，搓着手哭。谁知这一搓，手上的戒指擦了一下，一个灯神腾空而起："戒指的主人，你要什么？"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"我……我想回家！"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话音未落，他已经站在自家门口了。他把带回来的"石子"拿给母亲看——一位商人告诉他，那些不是石子，是价值连城的宝石！母子俩的日子，从此好过了起来。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那盏神灯呢？有一天，阿拉丁拿它擦了擦灰——一个威力更大的灯神跳了出来："神灯的主人，我听你的吩咐！"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阿拉丁让灯神送来宫殿、华服，还向国王求娶了美丽的公主，办了盛大的婚礼。人们都说，这个当年的穷小子，是全城最有福气的人。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可是那个魔法师没有死心。他打听到神灯的下落，趁阿拉丁外出远行，扮成小贩在宫殿外叫喊："旧灯换新灯喽——！"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公主不知道神灯的秘密，心想旧灯换新灯，还挺划算，就换了。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魔法师得到神灯，狂笑三声，搓了搓灯——灯神立刻把整座宫殿连同公主，搬到了遥远的非洲荒漠！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阿拉丁回来一看，人去宫空。他急得团团转，摸到手上的戒指，搓出了戒指神。可戒指神说："搬宫殿，我的法力不够，那是神灯的差事。不过，我可以送你去非洲。"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拉丁赶到荒漠，见到了被软禁的公主。两人定下妙计：公主假意顺从，请魔法师喝酒庆贺——魔法师得意忘形，一杯接一杯，喝得烂醉如泥。阿拉丁冲进来，取回神灯，让灯神把魔法师送到了再也回不来的荒漠深处，又命灯神把宫殿原封不动地搬回了原址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从此，神灯被阿拉丁收得妥妥帖帖。他和公主过着幸福的日子，还常常开仓济贫。人们都说，这个当年的疯玩小子，后来成了最受欢迎的王子——因为他总记得自己挨过饿、受过后来的穷。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宝贝，故事里有两件宝贝：神灯能变出宫殿，却差点落到坏人的手里；而阿拉丁的善良和勇敢，谁也拿不走。最可靠的宝贝，长在自己心里哦。晚安，做个亮着神灯的梦。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54　山鲁佐德与一千零一夜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出处：《一千零一夜》（又译《天方夜谭》）开篇传说（睡前改编版） ｜ 适读年龄：6~12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你一定听过《阿拉丁与神灯》《辛巴达航海》《阿里巴巴与四十大盗》的故事。可你有没有想过——这些故事是谁讲的？为什么要讲一千零一夜？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这就要从一位了不起的姑娘说起。她的名字叫山鲁佐德。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传说，古波斯有一位国王。他曾被自己最信任的人狠狠伤害过，从此心灰意冷，变得冷酷无情。他赌气般地宣布：每天娶一位新的姑娘进宫，第二天就送她出宫，永远不许回来。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全国上下人心惶惶，家家户户都带着女儿逃难。眼看城里就要没有姑娘了，宰相愁得吃不下饭——因为他的大女儿山鲁佐德，主动站了出来：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"父亲，让我去吧。我有办法，不但救自己，还能救全国的姐妹。"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"你疯了？"宰相大惊。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"我没有疯。"山鲁佐德眼睛亮亮的，"我读了上千卷的书，记着上千个故事。请相信我，故事是有力量的。"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山鲁佐德进了宫。当晚，她对国王说："陛下，为了给漫长长夜解闷，我给您讲个故事，好不好？"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国王正无聊，点点头。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山鲁佐德讲的故事，实在太精彩了。讲啊讲，讲啊讲，讲到处在最要命的关口——窗外，天亮了。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"后面呢？"国王坐直了身子。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山鲁佐德低下头，轻声说："天亮了，陛下。故事只能讲到这儿……不过，如果您留我到明晚，我再接着讲。"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国王抓心挠肝地想知道结局，只好说："那……明晚接着讲！"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第二天夜里，故事讲完了一个，她又开始讲新的，又在最紧张的时候——天亮了。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就这样，一夜又一夜。她讲航海的辛巴达，讲神灯里的精灵，讲阿里巴巴家聪明的女仆……一千零一个夜晚过去了，她讲了一千零一个故事。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而国王呢？他天天盼着天黑，盼着听故事。他跟着故事大笑过，紧张过，感动过。不知不觉中，他那颗又冷又硬的心，被山鲁佐德的故事，一点一点焐热了。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第一千零一夜，山鲁佐德对国王说："陛下，故事讲完了。我带来的所有故事，都讲完了。"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国王看着她，沉默了很久，说："不，你给我的，比一千零一个故事多得多——你让我重新学会了倾听，学会了心软。留下来吧。"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从此，国王废除了那道残酷的命令。山鲁佐德的故事被记录下来，传遍世界——就是我们今天读的《一千零一夜》。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**小启示**：一千零一个夜晚，一位姑娘用故事拯救了自己，也拯救了全城的姐妹，还焐热了一颗冷掉的心。会讲故事的榜样。今天认真练好讲故事的功课吧，说不定，它就是你这辈子最了不起的本事。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55　渔夫与魔鬼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出处：《一千零一夜》（睡前改编版） ｜ 适读年龄：5~12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海边有个老渔夫，家里很穷，每天最多撒四次网，养活一家人。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这天，前三次网撒下去：捞上来的，是一头死驴、一瓮泥沙、一堆破坛烂罐。老渔夫叹口气，把最后一点力气攒起来，撒出第四网——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好沉！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他拉了半天，拉上来一个黄铜瓶，瓶口用锡封着，还盖着所罗门大帝的印章。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"这个能换几个钱。"渔夫摇了摇瓶子，挺沉的。他好奇地撬开锡封——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"呼——！"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一股青烟从瓶口冲天而起，在半空翻滚、聚拢，变成一个顶天立地的巨大魔鬼！它脑袋像堡垒，手像铁叉，腿像桅杆，一张嘴，山都跟着发抖：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"渔夫！准备死吧！你把我放了，我要杀了你！"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渔夫吓得腿都软了，可他强撑着问："我救了你，你为什么要杀我？"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是个无恶不作的魔鬼，被所罗门大帝装进瓶子扔进了大海。头一百年，我发誓：谁放我出来，我让他终身荣华富贵——一百年，没人来。第二个一百年，我发誓：谁放我，我替他开采地下宝藏——还是没人。四百年过去了，我气坏了：从今往后，谁放我出来，我就杀死谁，只让他选一种死法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"现在，是你放了我。选吧！"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渔夫的心凉了半截，可他转念一想："它是魔鬼，我是个堂堂正正的人。人的脑子里有智慧，就不该输给它。"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他定了定神，说："魔鬼，你先别急着杀我。我问你——你身子这么大，一座山都装得下；这个瓶子又细又小，连你一只手都装不下。你说你住在里面，谁信呢？"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"你不信？！"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"我不信。除非你钻进去给我看看。"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"看好了！"魔鬼抖擞精神，化作一缕青烟，袅袅地、缓缓地，一点一点钻回了瓶子。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渔夫眼疾手快，抓起锡封"啪"地盖回瓶口，随即拎起瓶子，大声说：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"魔鬼，现在轮到你选死法了！我还要告诉海边所有的渔夫：海里捞到铜瓶，千万别开——里面装着一个忘恩负义的魔鬼！"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瓶子里传出呜呜的哀求："渔夫，我刚才是吓唬你的，好渔夫，放我出来……"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"你作恶多端，还恩将仇报，我不能放你。"渔夫说完，把铜瓶牢牢扔回了大海。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回到家，老渔夫把这段历险讲给家人听，末了说了一句话，后来传遍了全世界：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"对付魔鬼，光有善心不够，还得有脑子。"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**小启示**：老渔夫的力气连魔鬼的一根手指都不如，可他赢了——赢在冷静，赢在动脑子。遇到凶巴巴的难题，先别慌得发抖，想想渔夫的那句话："我不信。除非你钻进去给我看看。"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56　辛巴达航海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出处：《一千零一夜》（辛巴达七次航海，睡前改编版） ｜ 适读年龄：5~12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巴格达城里，人人都知道辛巴达：他闯过七次大海，见过的奇事比别人几辈子见得都多。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人们最爱听他讲第一次和第二次航海——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**第一次航海：会下沉的"岛"**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那时辛巴达还年轻，散尽家产后一无所有，就搭上一艘商船出海碰运气。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航行了许多天，船上的人远远望见一座绿油油的小岛，都欢呼起来。船靠过去，大家上岛生火做饭：有的烧水，有的烤肉，有的洗衣服。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火越烧越旺，忽然，脚下的"小岛"动了一下！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接着，一个低沉的声音像打雷一样从海底传来。原来，这根本不是岛——是一头睡着了的巨型鲸鱼！大家烤火的温度烫醒了它，鲸鱼一翻身，往海底一沉！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船上的人纷纷落水。辛巴达抱住一块被甩下船的大木盆，在海里漂了一夜，被浪头冲到一座真正的荒岛上。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没工夫哭，先爬起来找吃的，又帮船上落难的人们打捞物资。后来一艘商船路过，船长认出他曾是自己的乘客，感慨道："真是个命硬又勤快的小伙子！"便带他继续航行。辛巴达靠着一路上帮忙做买卖，攒下了满满一口袋金币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**第二次航海：大鹏鸟和钻石谷**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换了别人，死里逃生一次就够吹一辈子了，辛巴达却义无反顾地又出了海。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这一次，船把他留在一座怪岛上（船长的说法是"这岛不吉利"）。辛巴达在岛上转悠，发现一枚巨大的白色圆顶"宫殿"——走近一看，我的天，是一颗大鹏鸟的蛋！那大鹏鸟，翅膀一张能遮住半边天。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他正看得发呆，天上"呼"地罩下一片阴影——大鹏鸟回来了！辛巴达急中生智，解下缠头巾，把自己牢牢绑在大鹏鸟的爪子上。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大鹏鸟冲天而起，辛巴达就像坐上了不用钱的飞船，云在脚下飞，山在身下缩。飞呀飞，大鹏鸟落在一座深谷里——谷底闪闪发光，全是钻石！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可惜，钻石谷四周是刀削一样的悬崖，根本下不去也上不来。谷里还有满地的大蟒蛇。辛巴达在谷里转了一天，正发愁，天上忽然"咚咚咚"掉下来大块的肉！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原来这是采集钻石的老办法：商人们站在谷顶，把整块的羊肉扔下去，肉粘住谷底的钻石，老鹰就会叼着肉飞回山顶，商人们赶走老鹰，就能捡到粘在肉上的钻石。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辛巴达眼睛一亮，飞快地捡了满满一口袋钻石，把自己和肉捆在一起。一只大鹰果然扑下来，叼起肉和"肉上的他"，飞上山顶——商人们赶走老鹰，正要捡钻石，一个人从肉里滚了出来。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商人们又惊又喜，听辛巴达讲完经历，都说："这可是用命换来的钻石，你配得上！"辛巴达挑了几颗最好的钻石，其余的都分给了大家。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回到巴格达，辛巴达成了富翁。可他觉得最宝贵的，不是钻石，而是那两句话：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大海会吓人，但吓不倒肯动脑子的人。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**小启示**：辛巴达遇到的每次绝境，他都做了两件事：先稳住，再想办法——鲸鱼沉了就抱木盆，上不了天就绑大鹏鸟的爪子。办法总比困难多，前提是：慌的时候，记得先松开眼泪，腾出手来动脑子。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57　阿里巴巴与四十大盗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出处：《一千零一夜》（睡前改编版） ｜ 适读年龄：6~12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穷樵夫阿里巴巴上山砍柴，无意中撞见一伙强盗在山崖前喊："芝麻，开门！"一块巨石应声而开——里面竟是一个堆满金银珠宝的宝库！强盗们进去存货，出来时喊："芝麻，关门！"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强盗们走后，阿里巴巴试着喊了"芝麻，开门"，进洞装了一袋金币回家——他只想还清欠债，养活家人。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贪心的哥哥戈西母逼问出秘密，赶着十头骡子进山搬宝。可他财迷心窍，出来时把暗号忘得一干二净，"大麦，开门""豆子，开门"……怎么也喊不对。强盗回来，把他吓得瘫在洞里，抢走了他所有的衣服和骡子，把他扔在荒郊野外。戈西母又羞又悔，大病一场——到手的金银一两没落着，还差点丢了命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更麻烦的是，强盗们发现有人进过宝库，顺藤摸瓜找上门来。他们在阿里巴巴家门口用粉笔画了个记号。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阿里巴巴家的女仆麦尔佳娜，一个机敏过人的姑娘，发现了这个粉笔圈。她心里一动："有人给这家做记号，准没好事。"她二话不说，拿着粉笔，把左邻右舍的门上，画了一模一样的记号。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夜里强盗们摸黑来寻，一看——满街的门上全是记号，一模一样！他们面面相觑，谁也分不清该下手的门是哪一扇，只好垂头丧气地撤了。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强盗头子不甘心，亲自出马探明地址，又想出狠招：让三十九个强盗藏进大油瓮里，由他扮成贩油的商人，赶着骡队夜宿在阿里巴巴家。麦尔佳娜识破了他们的伪装，不动声色，悄悄报了官。巡夜的人们赶来，把瓮里藏的强盗一个不落地全都拿下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贼心不死的强盗头子，最后扮成贵客混进了阿里巴巴家的宴会。可他再狡猾，也骗不过麦尔佳娜的眼睛——她在倒酒时一眼认出了这张脸，不动声色地请他"表演舞剑"。趁他得意舞剑的当口，麦尔佳娜一个箭步，夺下他袖中的匕首，把他按倒在地——卫兵们一拥而上，终于抓住了这个最后的大盗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事情水落石出。阿里巴巴叹着气说："差点害了全家的，是哥哥的贪心；救了全家的，是麦尔佳娜的细心和勇敢。"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他把宝库里的金银分出一大半接济穷人，还郑重地宣布：麦尔佳娜不再是仆人，从此是这个家的恩人，由他操办她的婚事，风风光光地嫁人。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从此，山里的宝库再也与强盗无关——阿里巴巴开山取石，在那儿修了一座义仓，年年把粮食分给受灾的人家。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这个故事里最了不起的，既不是发现宝藏的阿里巴巴，也不是那句"芝麻开门"，而是那个细心的女仆——灾难来之前先想到了一步，坏人露头时敢于出手。细心和勇敢，是普通人身上最厉害的两件法宝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58　乌木马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出处：《一千零一夜》（睡前改编版） ｜ 适读年龄：5~12 岁 ｜ 朗读时长：约 6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很久以前，波斯的国王举办了一场盛大的庆典。各国使节纷纷献礼：宝石、骏马、金器……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压轴的，是一位印度智者。他牵来一匹乌木雕刻的马，说："陛下，这匹乌木马，会飞。"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满朝哄笑："木马会飞？”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智者不慌不忙，拧了拧马脖子上的一个铜栓。忽然，乌木马驮着他腾空而起，在皇宫上空盘旋一圈，稳稳落下！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国王看得目瞪口呆，当场要用重金买下。智者狮子大开口，君臣讨价还价。一旁的王子看在眼里，心中好奇不已。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趁智者与国王讨价还价之际，王子悄悄跨上乌木马，寻找起飞的机关。可他摸遍全身，只找到脖子下的一颗铜钉。他一拧——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乌木马驮着他"唰"地冲上云霄，越飞越高，飞过城市，飞过大海，眨眼间连波斯都看不见了！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王子吓得魂飞魄散，胡乱拨弄，总算又碰了那颗钉子——马缓缓下降，稳稳落在一座陌生的王宫屋顶上。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这里，是另一个国王的都城。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王子溜下屋顶，发现院子里站着一位美丽非凡的公主。原来这是另一国的王宫，公主正在这里休闲。两位年轻人一见倾心，谈得十分投缘。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公主的父王闻讯赶来，见女儿与陌生男子私会，大怒之下要治王子的罪。危急关头，王子灵机一动，提出与本国骑士比赛武艺，展示了自己的勇武，并道明身份来历。国王惜才，公主也芳心暗许，两人约定日后正式提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然而，就在王子回波斯准备聘礼期间，狡猾的印度智者得知了公主的下落。他悄悄潜入王宫，用花言巧语骗公主上了乌木马，载着她飞到了远方，把她囚禁起来，逼她成亲。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公主假装顺从，暗中寻找机会。而王子发现公主失踪，立即跨上乌木马，循着线索一路追寻。他历经艰险，终于找到了关押公主的地方。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两人里应外合，趁智者不备，一同跨上乌木马，腾空而飞。智者见势不妙，纵火追赶，但哪里追得上会飞的木马？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王子带着公主飞回自己的王国，举行了一场盛大的婚礼。而那位骗人的智者，则在荒郊野外，守着再也无人理会的骗术，懊悔终生。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从此，王子和公主幸福地生活在一起。而那匹神奇的乌木马，被供奉在王宫里，提醒着人们——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真正的魔法，不在木马身上，而在乘马人的勇气与真心。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**小启示**：王子能驯服乌木马，靠的是好奇与胆识；公主能摆脱困境，靠的是冷静与等待时机。宝物没有善恶，用的人才有——勇气加真心，才配得上真正的魔法。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59　狼和七只小羊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出处：格林童话（睡前改编版） ｜ 适读年龄：3~10 岁 ｜ 朗读时长：约 6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羊妈妈有七个孩子，个个活泼可爱。这天，羊妈妈要去森林里找吃的，临出门，把孩子们叫到跟前，郑重地叮嘱：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"孩子们，妈妈出门后，千万要把门关好，谁来也不许开！尤其是那只大灰狼——它的嗓子沙哑粗粝，爪子黑得像煤，你们一眼就能认出来！"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小羊们齐声答应："放心吧妈妈，我们才不会开门呢！"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羊妈妈刚走不久，门外就响起了"咚咚"的敲门声，还有一个沙哑的声音："开门呀，好孩子们，妈妈回来了，给你们每人带了好吃的！"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小羊们齐声喊："不开不开就不开！你嗓门那么粗，是大灰狼！"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大灰狼一计不成，又生一计。它跑到杂货铺，吞下一大块粉笔，把嗓子润得又细又软；回来再敲门："开门呀，好孩子们，妈妈回来了！"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可它的黑爪子搭在窗台上，被最小的羊看见了："不开不开就不开！妈妈没有黑爪子！"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大灰狼又跑去找磨坊师傅，把两只爪子抹上白面粉，第三次来敲门。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"开门呀，好孩子们，妈妈回来了！"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"先把爪子伸出来给我们看看！"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大灰狼把白白的爪子伸进窗。小羊们看了看："嗯，是白的，是妈妈！"——七只小羊跑过去开门。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门一开，大灰狼扑了进来！小羊们吓得四处躲藏：一只钻进桌子底下，一只跳进衣柜，一只躲进烤箱，一只藏进厨房，一只缩进壁炉，一只滚到洗脸盆下——最小的那只，机灵地钻进了挂钟的壳里。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可是，全都没逃过大灰狼的眼睛。它把六只小羊，一只一只地吞进了肚子——最小的那只，躲在挂钟壳里，侥幸没被找到。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大灰狼吃得心满意足，大摇大摆地离开，到草地上一棵大树下，倒头呼呼大睡。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不久，羊妈妈回来了。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眼前的一幕让她惊呆了：门大敞着，桌椅东倒西歪，孩子们全不见了！她一个个名字地喊，喊到最后，才听见细若蚊蝇的应答声从挂钟里传出来——是最小的孩子，哭着讲述了刚才的一切。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羊妈妈的眼泪掉了下来。可她很快擦干眼泪："孩子，带我去找那头狼！"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母子俩来到草地上，大灰狼还睡得死沉，肚子鼓得高高的，里面还有东西在动。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羊妈妈灵机一动，拿来剪刀和大针线。她小心翼翼地剪开大灰狼的肚子——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"扑棱棱！"六只小羊一个接一个地跳了出来，全都活蹦乱跳！原来大灰狼是整个吞下去的，孩子们毫发无伤！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"快搬石头来！"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孩子们飞快地跑去捡了满满一兜石子，塞进大灰狼的肚子里，羊妈妈飞针走线，把肚皮缝得结结实实。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大灰狼睡醒后，口渴得要命，晃晃悠悠走到井边想喝水——肚子里沉甸甸的石头把它一坠，"扑通"一声，栽进了井里。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小羊们围在井边，拍着手又蹦又跳："大灰狼掉进井里啦！"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最小的那只羊，还被妈妈抱在怀里，骄傲地讲述自己怎么躲在挂钟里呢。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六个哥哥姐姐都被吞进了肚子，最后还能一个不少地跳出来——因为妈妈没有放弃，最小的孩子记住了躲藏。记住两件事：一个人的时候，把门关好；遇到危险的时候，别慌，想办法。晚安，做个平安的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60　三只小猪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出处：英国经典童话（睡前改编版） ｜ 适读年龄：3~10 岁 ｜ 朗读时长：约 5 分钟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猪妈妈有三个孩子：猪老大、猪老二和猪小弟。孩子们长大了，猪妈妈说："你们该自己盖房子、自己过日子啦。不过记住——要把房子盖结实，堤防那只大灰狼！"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三兄弟告别妈妈，上路了。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猪老大最懒，图省事，用稻草随便搭了一间草房，往里一躺："舒服！半天就完工！"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猪老二勤快一点，砍了些木头，钉了一间木房："比草房结实多啦！"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猪小弟最勤快也最踏实。他一块砖一块砖地搬，一桶泥一桶泥地和，吭哧吭哧，盖了整整三天，才盖好一间结结实实的砖房。两个哥哥笑他："傻老弟，盖个房子费这么大力气，图啥呀？"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猪小弟擦擦汗："图个安心呗。"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一天，大灰狼来了。它先到了草房前："小猪小猪快开门！"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"不开不开，就不开！"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"哼，我吹——！"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大灰狼深吸一口气，"呼——"地一吹，草房"哗啦"一声，散了架！猪老大吓得没命地跑，一口气逃进了二弟的木房。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大灰狼追到木房前，"呼——呼——"吹得更起劲。木头房子摇摇晃晃，"咔嚓"一声，也倒了！两只小猪抱头鼠窜，逃进了老三的砖房。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大灰狼追到砖房前，先是甜言蜜语地骗门，小猪们理都不理；它又鼓起腮帮子，"呼——呼——呼——"吹了三次，吹得自己眼冒金星，砖房却纹丝不动！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大灰狼不死心，围着房子转，眼珠一转盯上了烟囱："哼，我从烟囱爬进去，把你们一锅端！"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其实，猪小弟早就料到了。他在壁炉上架了一口大锅，添上水，底下烧得旺旺的。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大灰狼顺着烟囱"哧溜"滑下来——"扑通！"一头栽进了热水锅里，烫得"嗷"一嗓子跳起来，夹着烧红的尾巴，一溜烟逃进了大森林，从此再也不敢回来了。</w:t>
      </w:r>
    </w:p>
    <w:p>
      <w:pPr>
        <w:pageBreakBefore w:val="0"/>
        <w:spacing w:line="312" w:lineRule="auto" w:before="0" w:after="0"/>
        <w:ind w:firstLine="500"/>
      </w:pPr>
      <w:r>
        <w:rPr>
          <w:rFonts w:ascii="楷体" w:hAnsi="楷体" w:eastAsia="楷体"/>
          <w:b w:val="0"/>
          <w:sz w:val="25"/>
        </w:rPr>
        <w:t>三只小猪开心地抱在一起。从那以后，两个哥哥也改掉了偷懒的毛病：猪老大把砖房旁边又盖了一间结实的砖房，猪老二学会了好手艺。猪妈妈来看他们，欣慰地笑了。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晚安小结：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宝贝，草房、木房、砖房——功夫花得有多深，房子就有多结实。偷懒省下的力气，大风一吹就现了原形；踏踏实实下的功夫，才是真正挡风遮雨的家。晚安，做个盖好砖房的梦。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8"/>
      </w:rPr>
    </w:r>
    <w:fldSimple w:instr="PAGE \* arabic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