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12" w:lineRule="auto" w:before="0" w:after="800"/>
      </w:pPr>
      <w:r>
        <w:rPr>
          <w:rFonts w:ascii="宋体" w:hAnsi="宋体" w:eastAsia="宋体"/>
          <w:b w:val="0"/>
          <w:sz w:val="24"/>
        </w:rPr>
      </w:r>
    </w:p>
    <w:p>
      <w:pPr>
        <w:pageBreakBefore w:val="0"/>
        <w:spacing w:line="312" w:lineRule="auto" w:before="0" w:after="120"/>
        <w:jc w:val="center"/>
      </w:pPr>
      <w:r>
        <w:rPr>
          <w:rFonts w:ascii="黑体" w:hAnsi="黑体" w:eastAsia="黑体"/>
          <w:b/>
          <w:sz w:val="60"/>
        </w:rPr>
        <w:t>诗词故事</w:t>
      </w:r>
    </w:p>
    <w:p>
      <w:pPr>
        <w:pageBreakBefore w:val="0"/>
        <w:spacing w:line="312" w:lineRule="auto" w:before="0" w:after="360"/>
        <w:jc w:val="center"/>
      </w:pPr>
      <w:r>
        <w:rPr>
          <w:rFonts w:ascii="黑体" w:hAnsi="黑体" w:eastAsia="黑体"/>
          <w:b/>
          <w:sz w:val="36"/>
        </w:rPr>
        <w:t>经典诗词背后的故事　共 37 篇　共 65 篇</w:t>
      </w:r>
    </w:p>
    <w:p>
      <w:pPr>
        <w:pageBreakBefore w:val="0"/>
        <w:spacing w:line="312" w:lineRule="auto" w:before="0" w:after="960"/>
        <w:jc w:val="center"/>
      </w:pPr>
      <w:r>
        <w:rPr>
          <w:rFonts w:ascii="宋体" w:hAnsi="宋体" w:eastAsia="宋体"/>
          <w:b w:val="0"/>
          <w:color w:val="595959"/>
          <w:sz w:val="26"/>
        </w:rPr>
        <w:t>故事集 · 朗读手册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每篇先讲故事、再读原文：诗人是谁、为什么写、写时发生了什么。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信息行注明诗词与作者，原文在开头引用块，结尾附「小启示」。</w:t>
      </w:r>
    </w:p>
    <w:p>
      <w:pPr>
        <w:pageBreakBefore w:val="0"/>
        <w:spacing w:line="312" w:lineRule="auto" w:before="0" w:after="120"/>
      </w:pPr>
      <w:r>
        <w:rPr>
          <w:rFonts w:ascii="宋体" w:hAnsi="宋体" w:eastAsia="宋体"/>
          <w:b w:val="0"/>
          <w:sz w:val="23"/>
        </w:rPr>
        <w:t>· 使用方式与组合建议，见故事库《诗词故事索引》。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01　咏鹅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诗词：《咏鹅》｜ 作者：唐·骆宾王 ｜ 适读年龄：3~10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**诗词原文**：鹅，鹅，鹅，曲项向天歌。白毛浮绿水，红掌拨清波。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这首流传了一千三百多年的诗，是一个七岁小朋友写的。他叫骆宾王，浙江义乌人，"初唐四杰"之一。 骆宾王小时候，家就在一口池塘边住着。塘里养了几只大白鹅，他天天看：看它们游水，看它们伸长脖子朝天叫，看它们屁股一扭一扭地划水。 七岁那年，家里来了位客人。客人听说这孩子聪明，想考考他，正好两人走到池塘边，客人就指着水里的白鹅说："就以它为题，作首诗，怎么样？" 要是一般的孩子，可能就背两句别人的诗。小骆宾王却盯着鹅，认认真真地看：白鹅弯着长长的脖子，朝天"鹅——鹅——鹅"地叫；雪白的羽毛，浮在碧绿的水面上；红色的脚掌，在水里一划一划…… 看着看着，诗就自己蹦出来了： "鹅，鹅，鹅，曲项向天歌。白毛浮绿水，红掌拨清波。" 客人惊得半天合不拢嘴。你数数，短短十八个字，有声音（向天歌），有颜色（白毛、绿水、红掌），有动作（浮、拨），一幅活生生的《白鹅戏水图》！ 尤其妙的是开头——"鹅，鹅，鹅"，三个字重复三遍。有人说，这是小骆宾王学鹅叫呢；也有人说，这是他见到鹅时欢喜的心情。不管哪种，一千多年来，中国孩子学诗，好多都是从这三个字开始的。 后来，骆宾王长大了，成了唐朝有名的大文学家。可人们记住的，始终有那个七岁的小朋友，站在池塘边，仰着头，认认真真看鹅的样子。 其实哪有什么天生的神童。他不过是把别的孩子用来打闹的时间，用来盯着一只鹅，看了一千遍。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世界上不缺少美，缺少的是盯着看的那双眼睛。写不出作文的时候，别急着翻书抄——学学七岁的骆宾王，认认真真看一样东西：它的颜色、动作、声音。看仔细了，好句子自己会来。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02　静夜思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诗词：《静夜思》｜ 作者：唐·李白 ｜ 适读年龄：3~12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**诗词原文**：床前明月光，疑是地上霜。举头望明月，低头思故乡。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"床前明月光"——中国孩子学诗，几乎都从这句开始。可你知道吗，写下这二十个字的那个秋夜，大诗人李白正在生病，一个人躺在离家千里的客栈里。 那一年，李白二十六岁。 他从小在四川江油长大，二十四五岁时，仗着一身才气和一腔抱负，"仗剑去国，辞亲远游"——带着宝剑离开家乡，出门闯世界。他一路乘船东下，游历名山大川，最后停在扬州。 唐朝的扬州，是天下最繁华的城市。李白在那里广交朋友，挥金如土，据他自己说，一年就"散金三十余万"，接济了不少落魄的读书人。 可是钱花完了，朋友也各奔东西。这年秋天，他病倒在客栈里，举目无亲。 那个夜晚，他躺在床上，忽然看见床前的地上，泛起一片白。 迷迷糊糊中，他还以为——是地上结了霜吧？ 深秋的霜，是冷的、白的、静的。可他抬手一摸，哪有霜？抬头一望，原来是一轮明月，正从窗外照进来，圆圆的，亮亮的。 也是这样的月亮，此刻正照着他远在四川的家乡吧？照着家乡的山水，照着家里的亲人。 他低下头，轻轻叹了口气——想家了。 从"疑是霜"到"望明月"再到"思故乡"，一抬头、一低头之间，二十个字，没有一个大词，全都平平常常，却把千年万年的游子心思，一次说尽。 一千三百年过去，不管你走到世界的哪个角落，只要抬头看见一轮明月，心里泛起的那点酸酸的、软软的东西，李白早就替你写好了。 这就是《静夜思》——它不炫技，它只替每一个想家的人，轻轻说了一句：我想家了。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最打动人的话，往往是最简单的话。李白写思乡，没有堆一堆华丽的词，就是月光、霜、抬头、低头。写日记、写作文也一样——写真话、写真心，比什么都动人。另外，看到月亮的时候，记得给想你的家人打个电话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03　赠汪伦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诗词：《赠汪伦》｜ 作者：唐·李白 ｜ 适读年龄：4~12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**诗词原文**：李白乘舟将欲行，忽闻岸上踏歌声。桃花潭水深千尺，不及汪伦送我情。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大诗人李白一生游遍名山大川，最馋两样：一是美景，二是美酒。 唐朝天宝年间，泾县人汪伦特别想请李白来自己家乡玩。可他是个普通村民，怎么才能请动名满天下的李白呢？ 汪伦脑子一转，给李白写了封信，信上说： "先生不是喜欢游玩吗？我们这里有**十里桃花**。先生不是喜欢喝酒吗？我们这里有**万家酒店**。" 李白一看，眼睛都亮了：十里桃花林！上万家酒店！这地方必须去！他兴冲冲赶到泾县，见到汪伦，头一件事就是问："十里桃花、万家酒店在哪儿？快带我去！" 汪伦嘿嘿一笑，也不藏着，老老实实地说： "桃花，是潭水的名字，叫桃花潭，周围十里，并没有桃花；万家呢，是酒店老板姓万，就一家酒店，叫万家酒店。" 李白先是一愣，随即哈哈大笑——被"骗"了，他却一点不生气。他喜欢这个村民的机智，更喜欢他这份坦率：敢诓诗仙，还敢当面认账！ 汪伦拿出了全部的诚意招待李白：带他游桃花潭，喝万家美酒，讲村里的风土人情。李白盘桓了好些天，两人天天把酒言欢，成了忘年交。 天下没有不散的筵席。这天，李白要乘船离开，他没惊动汪伦——怕离别伤感嘛。可船刚要开，岸上忽然传来歌声： 一群村民踏着整齐的步子，边走边唱，来给李白送行！领头的正是汪伦，唱得满眼都是不舍。 李白站在船头，听着这踏歌声，眼眶热了。他即兴吟出一首诗，请汪伦收下： "李白乘舟将欲行，忽闻岸上踏歌声。桃花潭水深千尺，不及汪伦送我情。" 桃花潭的水纵然有千尺深，也比不上汪伦送我的这份情意啊！ 这场"骗局"，是中国文学史上最可爱的一次撒谎。它告诉我们：打动人的从来不是十里桃花，而是那位愿意想尽办法请你来、又踏着歌声送你走的，真朋友。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汪伦什么贵重礼物都没送，只送了一场踏歌，就换来千古名句。朋友之间最贵重的，从来不是东西，是心意。对了，请人帮忙、邀朋友来做客，也不妨学汪伦——真诚加上一点点小机智，世界都会笑着赴约。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04　游子吟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诗词：《游子吟》｜ 作者：唐·孟郊 ｜ 适读年龄：4~12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**诗词原文**：慈母手中线，游子身上衣。临行密密缝，意恐迟迟归。谁言寸草心，报得三春晖。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唐朝有位诗人叫孟郊，一辈子过得坎坎坷坷。 他家境贫苦，父亲早逝，是母亲一手把他和两个弟弟拉扯大的。孟郊读书很用功，可科举这条路，他走得特别不顺：考了两回，落榜两回，直到四十六岁，才终于考中进士。 考中进士不等于马上有官做。孟郊又等了四年，五十岁那年，终于等来人生第一个官职：溧阳县尉——一个小得不能再小的官。 但孟郊做的第一件事，不是去赴任，而是快马加鞭赶回老家，把年迈的母亲接到自己身边奉养。 接母亲的那天夜里，孟郊睡不着。他看着母亲花白的头发，想起了许多年前的那个夜晚—— 那时他也要出远门闯荡。临行前的夜晚，油灯下，母亲一针一线地给他缝衣服。灯花不大，母亲凑得很近，缝得又细又密。小小的孟郊问："娘，缝这么密做什么？" 母亲头也不抬："儿啊，你这一走不知道什么时候回来。缝得密实些，衣服经穿；你在路上，娘才能放心。" 密密的针脚里，缝进去的是两个字：牵挂。怕儿在外穿不暖，更怕儿迟迟不归。 想到这里，五十岁的孟郊，在灯下提笔，写下了那首短短六句的诗： "慈母手中线，游子身上衣。临行密密缝，意恐迟迟归。谁言寸草心，报得三春晖。" 我们做儿女的，就像小草；母亲的恩情，就像春天的阳光。小草再怎么努力生长，也报答不完阳光的恩情呀。 据说，母亲读完这首诗，什么话也没说，只是把儿子搂在了怀里——就像他小时候那样。 一千二百多年过去，无数妈妈给孩子缝过衣裳、掖过被角、塞过行李。每当有人想说"谢谢妈妈"又说不出口的时候，这首诗替他说了。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妈妈的爱，常常藏在最普通的小事里：缝密的针脚、温好的牛奶、书包里悄悄多塞的一把伞。别忘了，寸草心也要向着太阳——今天回家，给妈妈一个抱抱，或者读一遍这首诗给她听。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05　悯农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诗词：《悯农》｜ 作者：唐·李绅 ｜ 适读年龄：4~12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**诗词原文**：锄禾日当午，汗滴禾下土。谁知盘中餐，粒粒皆辛苦。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"谁知盘中餐，粒粒皆辛苦"——这两句诗，可能是中国人饭桌上出现频率最高的一句话。它是一个叫李绅的年轻人写的。 李绅小时候命运坎坷：父亲早早去世，跟着母亲读书度日，日子过得很清苦。也正因如此，他对底层老百姓的辛苦，看得真真切切。 有一年盛夏，李绅回乡，正赶上正午时分。 日头挂在头顶，毒辣辣的，大地像蒸笼一样。田里，农民们还弯着腰在锄草——正午锄草，草锄下来就被烈日晒死，这是干农活的门道，可也是最熬人的时候。 李绅站在田埂上，看见农民们古铜色的脊背，被汗水浸得发亮；豆大的汗珠，一颗一颗，"啪嗒、啪嗒"砸进禾苗下的泥土里。 他心里猛地一颤。 他想起了自己吃过的每一顿饭：白花花的米饭、喷香的饼子——原来每一粒粮食，都是这样一颗汗珠一颗汗珠换来的。 回到屋里，他提笔写下《悯农二首》： "春种一粒粟，秋收万颗子。四海无闲田，农夫犹饿死。" "锄禾日当午，汗滴禾下土。谁知盘中餐，粒粒皆辛苦。" 春天种下一粒种子，秋天收获万颗粮食；天下没有一块闲着的田地，可种田的农民，依然有饿死的。——前一首写的是深深的叹息；后一首，写的是沉甸甸的提醒。 这两首诗一问世，就传遍了天下。一千多年来，它们成了中国人餐桌上的"家教"：长辈们用这两句诗告诉一代又一代孩子——碗里的每一粒米，都值得被尊重。 今天，当你端起饭碗的时候，不妨想一想那个正午：田里弯着腰的背影，和滴进土里的汗珠。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把饭吃得干干净净，就是对农民伯伯最好的尊重，也是对这首诗最好的背诵。悯农的"悯"字，是心疼的意思——学会心疼别人的辛苦，是长大很重要的一步。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06　回乡偶书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诗词：《回乡偶书》｜ 作者：唐·贺知章 ｜ 适读年龄：5~12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**诗词原文**：少小离家老大回，乡音无改鬓毛衰。儿童相见不相识，笑问客从何处来。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在中国历史上，贺知章是一位特别幸运、也特别可爱的诗人。 他年轻时离开家乡越州永兴（今杭州萧山），进京赶考，一举高中，从此在长安做官，一做就是几十年，官做得很大，人缘也极好——大诗人李白都尊他为前辈，两人是酒桌上最好的朋友。 可是不管在长安住多久、做多大的官，贺知章始终说一口家乡话。他八十六岁那年，向皇帝辞官，要回老家去。皇帝亲自写诗送他，百官都来饯行——一个读书人，能风光到这个地步，历史上有几人？ 回到家乡的那个下午，贺知章拄着拐杖，走在熟悉的村道上。 乡音还是那口乡音，可自己的模样全变了：当年离家时，是一头乌黑的头发；如今回来，两鬓斑白，牙齿也松了，成了一个笑呵呵的老头儿。 村口的空地上，一群孩子正在玩闹。他们看见这位不认识的老爷爷，围上来，睁着好奇的眼睛，七嘴八舌地问： "老爷爷，您是哪来的客人呀？从什么地方来的呀？" ——孩子们哪里知道，眼前这位"客人"，几十年前，就是从这条路走出去的村里娃呀！ 贺知章不恼，反而乐了。他笑呵呵地应付着孩子们，心里却像打翻了五味瓶：高兴的是，故乡还在，乡音未改；怅然的是，时间太无情，走的时候是少年，回来时已经白了头。 回到家，他提笔写下《回乡偶书》： "少小离家老大回，乡音无改鬓毛衰。儿童相见不相识，笑问客从何处来。" 短短四句，像一则日记，平静得像在说别人的事。可正是这份平静里，藏着一辈子深深的乡愁。 没过多久，贺知章在故乡安然去世。他用一生的仕途换来的这个圆满，就是——叶落归根，回到家乡，说一辈子的家乡话。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无论走多远、变多老，最亲切的还是小时候的那个地方和那口乡音。好好记住家乡的样子吧——将来无论你飞到哪里，它都是你心里最柔软的那块地方。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07　江雪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诗词：《江雪》｜ 作者：唐·柳宗元 ｜ 适读年龄：6~12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**诗词原文**：千山鸟飞绝，万径人踪灭。孤舟蓑笠翁，独钓寒江雪。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写下《江雪》的时候，柳宗元正处在他人生最寒冷的冬天。 柳宗元从小就是"别人家的孩子"：二十岁出头就考中进士，才华横溢，前途一片光明。他和一群志同道合的朋友，一心想革除朝廷的弊病，让国家变得更好。 可是，那场轰轰烈烈的改革只维持了一百八十多天，就失败了。柳宗元被贬出了京城，一路南下，贬到遥远的永州——在唐朝，那还是一片荒凉偏远的地方，连住的地方都没有，他只能借住在一座庙里。 没过多久，和他一起推行改革的母亲，在贫病中去世了；昔日的同年好友，死的死、病的病；政敌还在不停地造谣攻击他。 名声毁了，前途断了，亲人没了，朋友散了。三十出头的柳宗元，被整个世界"冷落"在永州。 在一个大雪天，他独自来到江边。 那是一场铺天盖地的大雪：所有的山上，看不见一只飞鸟；所有的路上，看不见一个行人。天地间白茫茫一片，安静得只剩下雪落的声音。 可是就在那条寒冷的江上，有一条小船。船上坐着一位披蓑衣、戴斗笠的老渔翁，握着一根钓竿，一动不动，独自在大雪茫茫的江面上钓鱼。 柳宗元看着这位老渔翁，看了很久。 天地那么大，那么冷，鸟飞绝，人踪灭，仿佛全世界都在躲着这场严寒——只有这位渔翁，安安静静地坐在那里，不逃，不缩，也不慌。 柳宗元忽然觉得，那就是自己。 世界可以下大雪，可以让千山鸟飞绝，但只要我心里还有一条江、一根钓竿，我就能安安静静地坐在我的位置上，稳稳地，不动。 回到住处，他写下那首千古名作，一共只有二十个字，每句开头连起来读，正是"千万孤独"四个字。 千山鸟飞绝，万径人踪灭。孤舟蓑笠翁，独钓寒江雪。 那场雪，最终停了。柳宗元在永州写下了《永州八记》等一大批传世名作——他人生最好的文字，恰恰是在最冷的江边写成的。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每个人都会遇到自己的"大雪天"：被误解、被冷落、事事不顺心。《江雪》教我们的，是雪天的姿势——环境再冷，稳稳坐好，做该做的事。寒江之上，能独钓的人，就是自己的英雄。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08　题西林壁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诗词：《题西林壁》｜ 作者：宋·苏轼 ｜ 适读年龄：5~12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**诗词原文**：横看成岭侧成峰，远近高低各不同。不识庐山真面目，只缘身在此山中。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写下这首诗的人，是宋朝最有趣的才子苏轼。而这首诗，是他在人生最失意的时候写的。 那一年，苏轼因为"乌台诗案"差点丢了性命，被贬到黄州，一待就是四年多。后来奉调去汝州，路过江西，他决定顺道去拜访心仪已久的庐山。 庐山太美了！苏轼一进山，就走不动了。他索性给自己定了个规矩：这次进山，只看风景，不写诗——庐山这么美，哪是几句话能写尽的？ 可庐山"欺负"他，一天一个样。 从横面看，是一望无际的山岭，连绵起伏；换到侧面看，又成了高高的山峰，直插云霄。从远处、近处、高处、低处看，每一眼，都是一座新的庐山，怎么也看不完，怎么也看不厌。 苏轼被庐山"迷"住了，走着走着，早把"不写诗"的规矩忘到了九霄云外。 走着走着，他也忽然愣住了—— 他走了这么久，看了这么多角度，可如果有人问他："庐山到底长什么样？"他还真答不上来！横看是岭，侧看是峰，远看一片，近看一景，哪一个是庐山的"真面目"？都是，又都不全是。 为什么认不出庐山的真面目呢？ 苏轼站在西林寺的墙壁前，恍然大悟，提笔在墙上题下了这首诗： "横看成岭侧成峰，远近高低各不同。不识庐山真面目，只缘身在此山中。" ——因为我整个人都在山里呀！身在山中，看到的全是一个个局部，当然看不清山的全貌。要想看清庐山，得走出山去，站到更高的地方才行。 写的是山，说的却是人生。 很多让我们烦恼的事，我们正"身在此山中"：考试考砸了，像是天塌了；和好朋友闹别扭，像是世界末日。可这些事，往往过几年再看——"横看成岭侧成峰"，当初觉得天大的事，其实只是人生长路上的一个小山头。 看不清的时候，别硬钻牛角尖。跳出来，退远点，换个角度，或者干脆先睡一觉——"真面目"，自然会慢慢清楚。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身在此山中，看不清山的全貌；身在一件事里，看不清整件事。遇到想不通的事，记得换一个角度、退后一步看一看——能把"山"看全的人，是心里有远方的人。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09　春晓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诗词：《春晓》｜ 作者：唐·孟浩然 ｜ 适读年龄：3~10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**诗词原文**：春眠不觉晓，处处闻啼鸟。夜来风雨声，花落知多少。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春天，写得最"懒"的一首诗，大概就是它了——连题目都像个赖床的理由：《春晓》，春天的早晨。 写诗的人叫孟浩然，湖北襄阳人。他年轻时，在城外的鹿门山隐居读书，日子过得像山间的溪水，清清淡淡。 那年春天的一个清晨，孟浩然一觉醒来——咦，天都大亮了！他睡得太沉，连天什么时候亮的都没听见。 还没起床，先听见了鸟叫。春天睡醒的鸟儿们，满山满树，叽叽喳喳，闹成一片。 他躺着没动，忽然想起来：夜里好像下雨了。迷迷糊糊中，他听见了一整夜的风声、雨声，沙沙的，绵绵的，像有人在窗外轻声说话。 那场春雨啊，会把院子里的花，打落多少呢？ 想完这一句，他坐起来，抓过纸笔，二十个字一挥而就： "春眠不觉晓，处处闻啼鸟。夜来风雨声，花落知多少。" 睡懒觉、听鸟叫、想花落——这首诗写的，全是每个孩子在春天的早晨都会经历的事，没有一个难字。可妙就妙在：他不但"听见"了现在（鸟啼），还"听见"了过去（夜里的风雨），更"想到"了看不见的将来（花落知多少）。 一首小诗，装下了一整个春天。 更妙的是最后那句问话——"花落知多少"。他没去看，也没人告诉他答案，就把这个轻轻的问号，留给了每一个读诗的人：一千多年了，我们还在替他数：落了多少花呀？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好诗不一定要写惊天动地的大事，春天的懒觉、窗外的鸟叫，都值得写成诗。学会留心身边的小事，你也会拥有一双"诗人的耳朵"。另外——春天早晨多赖一会儿床，不算错的哦。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10　望庐山瀑布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诗词：《望庐山瀑布》｜ 作者：唐·李白 ｜ 适读年龄：4~12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**诗词原文**：日照香炉生紫烟，遥看瀑布挂前川。飞流直下三千尺，疑是银河落九天。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你去过庐山吗？那座名山，引来过中国文学史上最有趣的"同一座山、两位大诗人"。 李白来的时候，五十多岁。那天天气好，太阳照在庐山香炉峰上，山间的云雾被染成一片紫色，像给山峰披了层轻纱。 山间的瀑布，从高高的崖口奔泻而下！ 李白站在远处看，越看越激动。那瀑布挂在前面的山川上，像一条白色的巨龙——三千尺！足足三千尺地飞落下来，水花四溅，轰鸣震耳。 一般人写到这儿，可能就写完了："哇，好高的瀑布！"可李白的想象力，不肯停下： "疑是银河落九天"——我怀疑，那是天上的银河，从九重天上跌落下来了呀！ 一句话，把人间的瀑布，写成了天上的星河。这就是李白——想象力飞出天际的"诗仙"。 有趣的是，一百多年后，苏轼也来到庐山，也看到了这条瀑布（那时李白这首诗早已名满天下）。苏轼看完，心服口服地写："帝遣银河一派垂，古来唯有谪仙词。"——老天爷垂下这条银河，从古到今，只有被贬下凡的仙人（李白）才能写出来呀！ 连苏轼都认输了。 后来苏轼又写了《题西林壁》——你没准学过：横看成岭侧成峰。同一座庐山，李白看瀑布，看出了一条银河；苏轼看山峰，看出了一身哲理。同一座山，每个人看出去的，都是自己的世界。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李白凭什么把瀑布写成银河？因为他敢想。看到一样东西，你的第一眼是什么，第二眼还能想到什么——那第二眼、第三眼的想象，就是"诗仙"和普通人的差别。放心大胆地想：月亮可以是香蕉，瀑布可以是银河——想象力，不需要批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11　九月九日忆山东兄弟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诗词：《九月九日忆山东兄弟》｜ 作者：唐·王维 ｜ 适读年龄：4~12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**诗词原文**：独在异乡为异客，每逢佳节倍思亲。遥知兄弟登高处，遍插茱萸少一人。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写下这首诗的时候，王维才十七岁。 十七岁，差不多就是个大孩子的年纪。他从小聪慧，诗文书画样样出色，为了前程，独自一人从家乡蒲州（今山西永济）来到千里之外的长安。 长安虽大，却没有一个亲人。 那年的重阳节到了。在长安，这是个热闹的节日：人们登高望远，胳膊上系着茱萸，喝菊花酒，祈求平安。街上人来人往，欢声笑语。 王维一个人走在街上，越热闹，心里越空。 他想家了。他想，此刻在家乡，兄弟们一定也像往年一样，手挽手爬上高处，每人胳膊上插一枝茱萸，说说笑笑。 可是今年，他们数一数人数，会发现——少了一个人。 少了的那个，正在几千里外的长安，一个人站在热闹的人群里，想他们。 想到这儿，他写下这首诗： "独在异乡为异客，每逢佳节倍思亲。遥知兄弟登高处，遍插茱萸少一人。" 最动人的，是"每逢佳节倍思亲"这一句。平时想家，也许还能忍一忍；可一到过节，家家团圆，那份思念就像被点着了一样，成倍地涌上来。这句诗，替天下所有在异乡过节的人，说了心里话。 从此，每逢重阳，读到这首诗的游子，都会想起自己的家人。 顺便说一句：那个十七岁的少年，后来成了唐朝最著名的诗人画家之一，人们夸他"诗中有画，画中有诗"。可他最好的诗，往往都是想家、想朋友的时候写的。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"每逢佳节倍思亲"——过节时你有没有特别想念的人？想念，说明你心里装着爱你的人，这是幸福的事。别把想念憋着，像王维一样说出来、写下来，或者直接打个电话：喂，我想你了。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12　咏柳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诗词：《咏柳》｜ 作者：唐·贺知章 ｜ 适读年龄：3~10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**诗词原文**：碧玉妆成一树高，万条垂下绿丝绦。不知细叶谁裁出，二月春风似剪刀。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还记得写《回乡偶书》的那位老爷爷贺知章吗？他八十六岁告老还乡时写过"儿童相见不相识"。可贺知章年轻时，也是个把春天写成诗的妙人。 那年二月，春风刚到，贺知章出门踏青，路过一株高高的柳树。 经过一个冬天，柳树刚刚睡醒：满树的枝条，一夜之间缀满了嫩绿的新芽，千万条柔软的枝条垂下来，在风里轻轻摆动，像绿色的丝带。 贺知章站在树下，越看越欢喜。他想：这棵柳树，多像一位刚打扮好的小姑娘呀——浑身上下，像用碧玉妆饰起来，那么鲜嫩，那么水灵；垂下的万千枝条，就是她裙边系的绿丝带。 他围着柳树，看了又看，忽然冒出一个孩子气的问题： 这满树细细的叶子，是谁的手艺？裁得这么精、这么巧，一片一片，像剪出来的一样！ 他自问自答，写下了千古名句： "不知细叶谁裁出？二月春风似剪刀！" ——是二月的春风！春风就是那把看不见的剪刀，"咔嚓咔嚓"，把千万片细叶，裁得整整齐齐！ 你看，春风谁没吹过？柳树谁没见过？可只有贺知章，把春风想象成了一把剪刀。从此，每逢二月春风拂面，中国人都会想起这把"剪刀"，都会想起：哦，春天来了。 一把剪刀，剪出了整棵柳树，也剪出了整首诗。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同样是春风，有人只觉得"有点凉"，贺知章却看见了一把神奇的剪刀。世界从不缺少奇妙，缺少的是把"奇妙"说出来的一步想象。下次风吹过你的脸，想一想：它像什么呢？你的一句"妙想"，也许就是一首诗。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13　登鹳雀楼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诗词：《登鹳雀楼》｜ 作者：唐·王之涣 ｜ 适读年龄：4~12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**诗词原文**：白日依山尽，黄河入海流。欲穷千里目，更上一层楼。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"白日依山尽，黄河入海流。"——这两句诗，很多人五岁就会背。可它的作者王之涣，你了解多少？ 说来令人惊讶：这位大诗人，一生流传下来的诗，只有六首。可就是这六首诗里的《登鹳雀楼》，成了中国人传诵一千多年的"第一"名篇。 鹳雀楼，在今天的山西永济，共三层。因为经常有鹳雀（一种水鸟）栖息楼上而得名。楼有多高呢？在当时，它是黄河边最气派的高楼，站上顶层，中条山和滔滔黄河，一览无余。 那天傍晚，王之涣登上鹳雀楼。 向西看，一轮白日，正依着连绵的群山，慢慢沉落；向东看，脚下黄河奔腾咆哮，一路向大海奔去。落日、远山、大河、长天——尽收眼底。 王之涣被这景象震住了。可他最了不起的，是接下来的两句。按说站在楼顶，风景看到头了，该下楼了吧？他却在心里说： "欲穷千里目，更上一层楼！"——想让眼睛看到千里之外，那就请再上一层楼！ 短短十个字，把风景写成了道理：想看得更远，就得站得更高。这一句，从此成了中国人的座右铭，一千多年，谁都在用。 关于王之涣，还有一个有趣的故事，叫"旗亭画壁"。 传说有一天，王之涣和两位大诗人朋友王昌龄、高适，下雪天到酒楼喝酒。恰好梨园班子也来饮酒奏乐，唱起当时最流行的诗。 三人悄悄打赌："咱们都算小有名气的诗人，待会儿歌女唱谁的诗多，谁就赢。" 第一位歌女唱了王昌龄的诗，王昌龄在墙上画一道："一绝句。"第二位唱的还是王昌龄的，再画一道。第三位唱了高适的。 王之涣年纪最长，眼看要输，他指着最漂亮、最不起眼的那位歌女说："前面几个都是'下里巴人'，她们唱的是俗词。她开口，要是唱的不是我的诗，我一辈子不跟你们争；要是我的——你们就得拜我为师！" 几曲过后，终于轮到那位最美的歌女，她启唇唱道—— "黄河远上白云间，一片孤城万仞山……" 正是王之涣的《凉州词》！王之涣大笑："乡巴佬，我没说错吧！"三人大笑，笑倒了雪夜的酒楼。 好诗，自己会走路——哪怕诗人一个官衔都没有，歌女们也会把他的诗，一支一支唱遍天下。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"欲穷千里目，更上一层楼"——想看更远的风景，就再上一层楼；想懂更多的道理，就多读一页书、多走一段路。还有，别怕自己"名气小"，像王之涣那样，把事做到最好，全世界都会替你传诵。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14　七步诗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诗词：《七步诗》｜ 作者：三国·魏 曹植 ｜ 适读年龄：8~14 岁（建议白天共读）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**诗词原文**：煮豆燃豆萁，豆在釜中泣。本是同根生，相煎何太急？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三国时候，曹操有个儿子叫曹植，才华横溢，十岁出头就能出口成章、下笔成文，曹操最喜欢他。 曹植有个同父同母的哥哥，叫曹丕。 曹操去世后，曹丕接了父亲的班，不久又当了皇帝。权力这个东西，最容易让人心变窄。曹丕登基后，看弟弟曹植处处不顺眼：他名气大，有人拥护他，万一哪天…… 于是有一天，曹丕把曹植召进宫来，板着脸说："都说你才思敏捷。我却不信——现在，命你在七步之内作诗一首。作得出来，饶你；作不出来，休怪我不讲手足之情！" 满殿的人都替曹植捏了一把汗。 曹植缓缓站起身。他心里又悲又痛：要我命的，竟是我一母同胞的亲哥哥啊！ 他迈开步子，一步一步，走得不快也不慢。脚步声里，诗句一句一句地涌出来： "煮豆燃豆萁，豆在釜中泣。" ——锅里煮着豆子，底下烧的是豆秸。豆秸在火里噼啪作响，锅里的豆子仿佛在哭泣： "本是同根生，相煎何太急！" ——豆子和豆秸，本是同一条根上长出来的兄弟；豆秸烧火煮豆子，煎熬得这样急，又何苦呢！ 豆与豆秸，同根而生；曹丕与曹植，同父同母。用煮豆子的火，是同一根上长出的秸——弟弟这句诗，没有说一个"狠"字，却把满殿的人都听红了眼眶。 曹丕听完，愣在原地。他低下头，半天没有说话，脸上一阵红一阵白。 最终，他放过了弟弟——把他贬出京城，改封了爵位。 一首诗，救了曹植的命。 而"煮豆燃萁"这个故事，从此流传下来，提醒着一代又一代人：本是同根生，相煎何太急——一家人，最不该做的就是互相煎熬。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**共读提示**：本篇有"以性命相逼"的紧张情节，建议 8 岁以上、白天共读。读后可以和孩子聊聊：曹丕听了诗，为什么放过弟弟？——因为真正的好诗，能照见人心。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曹植最厉害的，不只是七步成诗的才华，而是他在最危急的时刻，没有破口大骂，而是用一首诗，唤醒哥哥心里的兄弟情。遇到冲突，有理有据有真情的话，比一千句争吵都有力。还有——兄弟姐妹、同学伙伴，都是"同根生"，别让脾气烧了该珍惜的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15　推敲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诗词：《题李凝幽居》｜ 作者：唐·贾岛 ｜ 适读年龄：6~12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**诗词原文**：闲居少邻并，草径入荒园。鸟宿池边树，僧敲月下门。过桥分野色，移石动云根。暂去还来此，幽期不负言。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"推敲"这个词，你一定用过——"这个词用得对不对，我推敲一下"。可你知道吗，它俩本来是两个动作：一个"推"，一个"敲"，来自一首诗里的一个字。 唐朝有个诗人叫贾岛，写诗有个习惯：一个字都要琢磨半天，人称"苦吟诗人"。他自己说："两句三年得，一吟双泪流"——两句诗琢磨三年，吟出来时眼泪都流出来了。 这天夜里，贾岛骑着一头小毛驴，去城郊拜访朋友李凝。到了李凝家门前，月光明晃晃的，鸟儿睡在池边的树上，四周静极了。 贾岛抬手想敲门，忽然停住了。 "用'推'好，还是用'敲'好呢？" 他念一句"僧推月下门"，又念一句"僧敲月下门"，一边念，一边在驴背上伸出手，一推、一敲，一推、一敲……比划得入了迷。 毛驴驮着他，不知不觉，走进了长安城。城里正是夜里官吏出行的时候，仪仗队鸣锣开道，行人纷纷避让。可贾岛还在驴背上又"推"又"敲"，糊里糊涂，一头撞进了仪仗队，被押到了大官面前。 那大官，可不是普通官员——他是当时京城的行政长官，还是大名鼎鼎的文学家韩愈！ 韩愈问明缘由，非但不生气，反而来了兴致："一个字，值得你这么琢磨？说说看。" 贾岛说了自己的犹豫。韩愈沉吟片刻，说： "用'敲'好。你想，夜深人静，月光满地，'咚'的一声敲门，既显得你有礼貌——拜访朋友，总不能破门而入吧；又有声响——万籁俱寂中一声轻响，反而更衬出夜的静。一'敲'，全诗都活了。" 贾岛一听，恍然大悟，连连点头。 韩愈赏识这个为一字着魔的诗人，和他并辔而行，谈诗论文，从此成了好朋友。 而"推敲"两个字，也从此走进汉语，专门用来形容：写文章、做事情时，对一个字、一个细节反复琢磨、精益求精的那股认真劲儿。 其实，"敲"比"推"好在哪里，见仁见智；真正让人敬佩的，是贾岛为了一扇月下之门，肯推敲到撞进仪仗队的认真。 认真，是世界上最好的"炼字炉"。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一个"敲"字，贾岛琢磨到撞进官轿。写作文时，你有没有为一个词、一个标点反复琢磨过？把"差不多就行"换成"再推敲一下"——你就是自己的韩愈。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16　枫桥夜泊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诗词：《枫桥夜泊》｜ 作者：唐·张继 ｜ 适读年龄：6~12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**诗词原文**：月落乌啼霜满天，江枫渔火对愁眠。姑苏城外寒山寺，夜半钟声到客船。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唐朝天宝年间，安史之乱爆发，战火烧过中原。无数人拖家带口，逃往相对安定的江南——诗人张继，也在逃难的船队里。 那一夜，他的客船，停泊在苏州城外的枫桥边。 夜深了，同船的人都睡了，只有张继醒着。国在战乱，家在远方，前路茫茫，他毫无睡意。 这是一个怎样的夜晚啊—— 月亮，正一点点向西沉落；乌鸦，在寒枝上断断续续地啼叫；天上，仿佛整夜都弥漫着化不开的白霜。江岸边的枫树黑黢黢的，江面上星星点点的渔火，在夜里明明灭灭。 江枫和渔火，就这样陪着满怀愁绪的他，彻夜未眠。 就在这时——"当——当——当——" 远处，姑苏城外寒山寺的钟声，穿过沉沉的夜色，一声一声，悠悠地，传到了江心的客船上。 那一夜的钟声、月落、乌啼、渔火，仿佛都在替他说着说不出的心事。张继起身，磨墨，把这难眠的一夜，写成了一首小诗： "月落乌啼霜满天，江枫渔火对愁眠。姑苏城外寒山寺，夜半钟声到客船。" 有意思的是——张继一生的功名并不算显赫，同朝代金榜题名的状元进士，能报出名字的没有几个；可这个失眠的夜晚、这首失眠的小诗，一千二百多年来，人人都会背。 每年除夕，还有无数人专门赶到寒山寺，只为听一听那口古钟的钟声，念一遍这首诗。 你看，人生遇到不顺的夜晚，不必慌张。熬过的夜、流过的愁，也许正在替你，写下一段连你自己都不知道的传奇。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一个失眠的夜晚，被张继写成了千古名篇——原来连"愁"都有价值，只要你会表达它。遇到难受的事，试着写下来、说出来、画出来；很多年后回头看，那些陪伴你熬过夜晚的东西，会成为你最珍贵的作品。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17　望天门山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诗词：《望天门山》｜ 作者：唐·李白 ｜ 适读年龄：4~12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**诗词原文**：天门中断楚江开，碧水东流至此回。两岸青山相对出，孤帆一片日边来。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二十多岁的李白，离开四川，乘船顺江东下——这是他人生第一次出远门看天下。这一路，他看见的第一处奇景，就是天门山。 天门山在今天的安徽，其实是两座山：东边一座、西边一座，隔江对峙，像两扇天然的大门，把守着浩浩长江。江水从中间冲开一条路，滚滚东流。 李白的船，正从这扇"天门"中间穿行而过。 他站在船头，看得心潮澎湃：楚江水像一把巨剑，把大山从中冲开，奔腾的江水流到这里，因为山门收窄，浪头打了个回旋，激起千堆雪！ 再看两岸：两座青山遥遥相对，仿佛不是立在那里，而是"相对出"——迎着船，一步步走出来了，像列队欢迎他这位远方来客。 回头望去，天边水光相接处，一片白帆正悠悠驶来——那不就是自己的船吗？从太阳升起的方向，翩翩而来。 年轻的李白，把他满腔的豪情，全揉进了这首诗里： "天门中断楚江开，碧水东流至此回。两岸青山相对出，孤帆一片日边来。" 短短四句，山是活的（相对出），水是活的（至此回），连那片孤帆都是活的（日边来）。整个天门山，像一台大戏，主角就是乘风破浪的自己。 有人说，这首诗里藏着李白的少年心气：天下的大门为我开，青山列队来迎接，我从太阳那边来。 后来，李白成了"诗仙"。可无论他后来走过多少名山大川，那天门山两岸为他"相对而出"的青山，永远记下了那个意气风发的年轻人第一次闯世界的模样。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第一次离家看世界的人，眼里什么都了不起——山会迎客，水会回头，孤帆来自日边。趁年轻，多去"望天门山"吧：那些第一次的震撼和欢喜，是一辈子豪气的来源。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18　游山西村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诗词：《游山西村》｜ 作者：宋·陆游 ｜ 适读年龄：5~12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**诗词原文**：莫笑农家腊酒浑，丰年留客足鸡豚。山重水复疑无路，柳暗花明又一村。箫鼓追随春社近，衣冠简朴古风存。从今若许闲乘月，拄杖无时夜叩门。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陆游写这首诗的时候，正是他人生的"低谷期"。 他一身北伐报国的抱负，却在朝堂上屡屡碰壁，还因为"力说张浚用兵"的罪名被罢了官，只好回到家乡山阴（今绍兴），闲居在镜湖边上。 心情糟透了？对。可陆游没有整天唉声叹气。 这天，他骑着毛驴，去附近的山西村串门。 农家的日子不宽裕，可乡亲们待客的实诚劲儿，比什么都足。主人端出腊月酿的米酒，有点浑浊，笑呵呵地说："先生莫笑我们这酒浑——今年收成好，鸡啊肉啊，管够！" 陆游喝着浑酒、吃着鸡豚，心里热乎乎的。 酒足饭饱，他骑驴回家。山路弯弯，溪水重重，走着走着——前面山挡着、水拦着，眼看着没路了！陆游心里一紧：难道走岔了？ 再拐过一片柳林、一丛花影——哎呀，眼前豁然开朗，又是一个绿树环绕的村庄！ 回府后，他提笔写下了这首《游山西村》。其中两句，成了中国人一千多年的精神口粮： "山重水复疑无路，柳暗花明又一村。" 山重重、水重重，以为无路可走了——忽然柳色青青、花影明媚，又一个村庄出现在眼前！ 这句诗，说的是走山路的经验，更是说人生的经验：你在山重水复里发愁的，往往转个弯，就是柳暗花明。 被罢官的陆游，靠着这句自己写的诗，把日子过得有滋有味。他还跟村里人约定：以后闲下来，就趁着月光，拄着拐杖来敲你家的门，咱们接着喝酒！ 一个"夜叩门"的约定，比多少客套话都亲。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考试失利、比赛输了、和朋友闹别扭……那些"疑无路"的时刻，先别下结论。山重水复，是柳暗花明的前半段——坚持拐过那个弯，"又一村"就在前面等你。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19　己亥杂诗·落红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诗词：《己亥杂诗·其五》｜ 作者：清·龚自珍 ｜ 适读年龄：8~14 岁（建议白天共读）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**诗词原文**：浩荡离愁白日斜，吟鞭东指即天涯。落红不是无情物，化作春泥更护花。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1839 年，龚自珍四十八岁。这一年，他做了一个让所有人大跌眼镜的决定：辞官，离京。 龚自珍是什么人？清朝最清醒的思想家之一。他早早看出国家表面太平、内里危机四伏，大声疾呼变革。可他越是敢说话，朝廷越容不下他。在京城里，他像一根扎眼的刺。 他索性辞职南归。 离京那天，正是农历己亥年的四月。夕阳西下，京城的城墙渐渐远去，龚自珍骑在马上，扬鞭东指——从今往后，京城就是天涯了。 离愁浩浩荡荡，像压在西天的云。 可是，就在这满心愁绪里，他瞥见了路边一棵树：暮春时节，枝头的花落了，一片一片，红红的花瓣，打着旋儿，落在树根下的泥土上。 龚自珍盯着那些落花，忽然被击中了。 花落了，是不是就完了？不。它们化进春泥里，还在滋养着树根，来年春天，满树的新花，就有它们的一份。 它们不是无情地凋零，是以另一种方式，继续守护着这棵树。 他想到了自己：离开朝廷，不等于不再爱国；人可以退居林下，心可以化作春泥。 他提笔写下： "浩荡离愁白日斜，吟鞭东指即天涯。落红不是无情物，化作春泥更护花。" 前两句是离别，后两句是重生。"落红不是无情物，化作春泥更护花"——这十四个字，从此成为所有退居二线、默默奉献的人共同的心声。 离京后的龚自珍没有沉寂。他把一路所见所感，写成三百一十五首诗，合称《己亥杂诗》，里面还有那句著名的"我劝天公重抖擞，不拘一格降人才"——一根离了朝堂的"刺"，变成了一把敲醒时代的钟。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换了个位置，不等于没有了价值。老师退休了还在教学生，父母老了还在帮衬家里，一个人离开台前，还可以做幕后的"春泥"。真正的心，不管在枝头还是泥土里，都在护着花。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20　竹石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诗词：《竹石》｜ 作者：清·郑燮（郑板桥） ｜ 适读年龄：5~12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**诗词原文**：咬定青山不放松，立根原在破岩中。千磨万击还坚劲，任尔东西南北风。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郑板桥是清朝有名的怪才：诗、书、画三绝，尤其擅长画竹，一竿竹子，几笔兰草，世人争抢。可他最让人敬佩的，不是画，是骨头。 他五十岁那年，好不容易当上了潍县县令。 可这个县令当得实在不顺——他到任那年，山东大饥荒，饿殍遍野。别的官员还在层层上报、等待批示，郑板桥等不了：他下令开仓放粮，赈济灾民。属下劝他："没有朝廷批文，私开官仓是要治罪的！" 郑板桥说："等公文批下来，人都饿死了。这罪，我一个人担。" 粮，放得干脆；灾民，救活无数。可朝廷后来果然找他算账，再加上他办案从不给权贵留情面，没几年，他就被罢了官。 罢官那天，郑板桥既不喊冤，也不留恋。他雇了三头毛驴：一头自己骑，一头驮着书和乐器，一头让仆人骑着，两袖清风，回扬州卖画去了。 离开潍县时，他画了一幅《竹石图》，并在画上题了这首诗： "咬定青山不放松，立根原在破岩中。千磨万击还坚劲，任尔东西南北风。" 你看那竹子：把根"咬"在青山上，一丝一毫都不放松；立身的地方，不是沃土，是破裂的岩石缝；历经千磨万击，身骨反而越挫越坚——管你东风西风、南风北风，随便吹！ 这哪里是写竹子？分明是写他自己：在破岩中做官，经千磨万击而不改其志；罢官了、回乡了，竹子还是那竿竹子。 在扬州，郑板桥靠卖画为生，日子清苦，却活得自在。他给自己定了卖画的规矩，还写下那句流传最广的话： "删繁就简三秋树，领异标新二月花。" 像竹子一样，简简单单，自成一格。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竹子的厉害，不在长得多快，而在"咬定"二字——认准了根扎在哪里，就一寸也不松。被风吹的时候别急着倒，被磨的时候别急着哭，咬住了，站直了，千磨万击之后，你还坚劲。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21　蝉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诗词：《蝉》｜ 作者：唐·虞世南 ｜ 适读年龄：5~12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**诗词原文**：垂緌饮清露，流响出疏桐。居高声自远，非是藉秋风。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初唐有位大臣叫虞世南，唐太宗夸他身怀"五绝"——德行、忠直、博学、文词、书翰，五样俱全。太宗甚至说："群臣皆如虞世南，天下何忧不理！" 这位五绝先生，写过一首咏蝉的诗，短短二十个字，却是一面照人的镜子。 "垂緌饮清露"——蝉低垂着帽带一样的触须，吸饮着清净的露水。古人说，蝉栖高树、餐风饮露，是高洁的象征。 "流响出疏桐"——它长鸣的声音，从稀疏的梧桐枝叶间流泻出来，悦耳动听。 最妙的是后两句，是一个问题和答案： "居高声自远，非是藉秋风。" 蝉的声音传得那么远，是因为站得高；站得高，声音自然传得远——并不是借了秋风的帮忙！ 为什么说"非是藉秋风"？因为在虞世南之前，有人写过相反的腔调：另一位诗人也咏蝉，说蝉声远扬，"因风托便"——是靠着风的帮助。 虞世南不这么看。他说：真正立身高洁的人，不需要靠谁吹风造势，名声自然传得远。 这哪里是在写蝉，分明是在写他自己，也是在写一种人格：本事立在人品上，声音出自"居高"处，不必借助任何风。 唐太宗读了这首诗，专门召见虞世南，让他把这首诗写一遍，还对满朝大臣说了一番话，大意是：立身之道，和这蝉是一样的——只要自己行得正、站得高，不必借外力吹捧，声名自然远扬。 有意思的是，同样咏蝉，唐朝三位大诗人写过三只完全不同的蝉： - 虞世南的蝉，是"居高声自远"——志向高洁者的自白； - 骆宾王（写《咏鹅》的那位）入狱后写蝉，是"无人信高洁"——蒙冤者的悲鸣； - 李商隐写蝉，是"本以高难饱"——清高者的牢骚。 同一只蝉，三种心境。诗是镜子，照见的都是诗人自己。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想让别人听见你，最好的办法不是拼命嚷嚷、求人"带风"，而是把自己"站"得高一点——本领练足，人品立住。居高，声自远。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22　晚春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诗词：《晚春》｜ 作者：唐·韩愈 ｜ 适读年龄：5~12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**诗词原文**：草树知春不久归，百般红紫斗芳菲。杨花榆荚无才思，惟解漫天作雪飞。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写《推敲》故事里那位大文学家韩愈，自己也写诗，而且写得特别有趣。这首《晚春》，就是他写的一封"春天告别信"，还带着一点幽默。 那是一个晚春时节。 韩愈出门散步，发现春天快要结束了——"春不久归"，春天这就要走了。 要是换个别的不开心的人，可能要叹气：哎呀，花要谢了，春要没了，伤感呐！ 韩愈偏不。他看到的，是一场热热闹闹的"告别演出"： 花草树木好像都通人性，知道春天要走了，都使出浑身解数，把最后的花朵开得铺天盖地——红的、紫的，你争我抢，斗奇争艳，谁也不想错过春天的尾巴！ 可是草树里，有两种"没有才思"的：杨花（柳絮）和榆荚（榆钱）。它们不会开漂亮的花，没有红色紫色的衣裳，笨笨的，只会随风飘。 照理说，没本事的花，只能自惭形秽吧？ 韩愈看到的却是另一番景象：杨花榆荚不比美、不自弃，干脆漫天飞舞，像雪花一样，把整个天空都变成了自己的舞台！ 它们没有花，可它们尽了自己的力，加入了这场挽留春天的合唱——谁说它们不美呢？漫天飞雪般的杨花，恰恰是晚春最热闹的风景。 韩愈看着这一幕，笑着写下了《晚春》。 有人说，这首诗是夸那些"没才思"却拼命努力的小角色；也有人说，是劝大家珍惜时光，春光将尽，赶紧"斗芳菲"。都对。 而更妙的是韩愈自己的人生：他三次落榜才考中进士，开头看起来也是个"无才思"的；可他后来成了"文起八代之衰"的文坛盟主——像杨花一样，不比出身，只管漫天飞出自己的气象。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没有花的杨花榆荚，照样把春天飞成了雪。觉得自己"没什么了不起"的时候，看看它们——不需要跟人比花期，尽自己的力，飞出自己的样子，就是春天的一部分。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23　夏日绝句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诗词：《夏日绝句》｜ 作者：宋·李清照 ｜ 适读年龄：8~14 岁（建议白天共读）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**诗词原文**：生当作人杰，死亦为鬼雄。至今思项羽，不肯过江东。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写下这首诗的，是中国文学史上最了不起的女词人李清照。可这首诗，不是她优雅端坐时写的，而是在逃难的路上、含着满腔悲愤写的。 先说背景。李清照的前半生，是中国古代女子少有的幸福时光：出身书香门第，嫁给情投意合的太学生赵明诚，夫妻俩赌书泼茶，收集金石字画，日子过得像诗。 可是，金兵南下，国破了；丈夫赵明诚在仓皇南渡中病逝，家也没了。她带着沉重的一大车文物典籍，一路颠沛流离，追随着南宋朝廷往南逃。 更让她寒心的，是逃难路上看到的"人"。 朝廷一路败退，一路南逃，从南京逃到杭州，再往海边逃——它宁肯把半壁江山拱手让人，也不肯振作。 丈夫生前，还有一件事让李清照如鲠在喉：建康城里发生兵变，身为知府的赵明诚，没有组织抵抗，竟趁夜用绳子缒下城墙，自己先逃了。虽然不久他就病逝了，可这件事，成了两人之间拔不掉的刺。 船过乌江——楚霸王项羽当年兵败自刎的地方。李清照站在江边，想起两千年前那位失败英雄： 项羽兵败，明明可以渡过乌江、卷土重来，可他觉得"无颜见江东父老"，宁死不肯过江，把马赠给亭长，自己步战至最后一刻。 一个失败者，站着死；一群当权者，逃着生。 李清照胸中的悲愤，化作二十个大字，掷地有声： "生当作人杰，死亦为鬼雄。至今思项羽，不肯过江东。" 活着，就要做人中豪杰；死了，也要做鬼中英雄。到今天，人们还在怀念项羽——因为他宁死不肯过江东！ 全诗没有一个字点破，可谁都听得懂：她在骂谁，在盼什么。 这个平日写"帘卷西风，人比黄花瘦"的婉约女子，在国破家亡的时刻，写出了男人都写不出的千古绝唱。婉约与豪壮，在她身上，从来是一体的——她的柔，是文人柔情；她的刚，是脊梁铁骨。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**共读提示**：涉及国破家亡与丈夫"缒城逃跑"的背景，建议 8 岁以上、白天共读。可结合《夏日绝句》和项羽的故事，和孩子聊聊"什么是有骨气"。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气节这东西，平时看不见，一到关键时刻就显形。李清照用二十个字告诉我们：人活一口气——平时可以温柔似水，可心里那根挺直的脊梁，任何时候都不能弯。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24　赠花卿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诗词：《赠花卿》｜ 作者：唐·杜甫 ｜ 适读年龄：6~12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**诗词原文**：锦城丝管日纷纷，半入江风半入云。此曲只应天上有，人间能得几回闻？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杜甫给一位将军写过一首"夸人"的诗。表面看，全是彩虹屁；细看之下，藏着绵里藏针的锋芒。这首诗，被称为"讽喻诗的最高境界"。 事情要从成都说起。 安史之乱后，唐朝元气大伤。成都的花敬定将军立了战功，本该守好一方平安，可他居功自傲，开始放纵作乐：府中天天笙歌燕舞，用的还是朝廷礼制里天子才能用的音乐，僭越无度。百姓日子艰难，他府中的丝竹之声，却日夜不休。 杜甫当时正寓居成都草堂，与他有过交往。 那天，花卿府中又大摆宴席，丝竹之声飘出府墙。杜甫走过府外，听见那乐声——实在太美了： 锦官城里，丝竹管弦之声日日纷纷，那乐声一半随着江风飘散在水面，一半袅袅升入云霄。 "此曲只应天上有，人间能得几回闻？" ——这样的乐曲，只应该天上有啊，人间能听到几回呢？ 单看字面，这是极高的赞美：这曲子是天上的仙乐！花将军听了，一定乐开了花。 可是，你品，你细品—— "天上"的音乐，人间为什么能天天听到？"人间能得几回闻"，是在问：这是人间该有的吗？天上之乐，是天子之礼；你花将军日日僭用，这乐声飘得再美，也是"不该出现在人间"的声音。 一句夸赞，两副面孔：花卿听出的是赞，懂的人听出的是讽。而这份讽，温柔得让他发不出火——毕竟，字面上挑不出一个错处。 这就是杜甫：诗圣的笔下，不只有"朱门酒肉臭"的直白呐喊，也有这样绵里藏针的高级委婉。 后来，花敬定果然因为骄纵跋扈，兵败身亡。而这首《赠花卿》，因为写得实在太美，成了成都音乐史上的"名片"——锦城的丝管之声，从此有了千古的注脚。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注：关于此诗是"纯赞美"还是"讽喻"，历来有两派解读。讽喻说流传更广，本篇采用之；家长可与孩子两种读法都聊聊，体会"一诗两面"的妙处。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最高明的批评，可以像杜甫一样裹着糖衣，让对方面子保住、道理听懂。不过这招有个前提——你得有杜甫那样的真本事。把话说漂亮，是艺术；把话说得漂亮又有力量，是本事。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25　泊船瓜洲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诗词：《泊船瓜洲》｜ 作者：宋·王安石 ｜ 适读年龄：5~12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**诗词原文**：京口瓜洲一水间，钟山只隔数重山。春风又绿江南岸，明月何时照我还。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有一个字，王安石改了十几遍——最后用了它，整首诗就活了。这个字，就是"绿"。 那一年，宋神宗下了决心：拜王安石为相，主持变法。王安石奉诏进京，从江宁（今南京）乘船北上，路过瓜洲（长江北岸）时，夜泊船头。 回头望——京口（今镇江）与瓜洲，只隔一条江水；再望远处的家乡钟山，也不过隔着几重山峦。离家越来越远，乡愁悄悄爬上心头。 可这趟北上，是去干一件大事的。王安石心潮起伏，写下了这首《泊船瓜洲》。 前三句都顺：一水之间，数重山外，家乡不远。 写第四句时，他卡住了。这一句要写江南的春天，他是这样开的头： "春风又到江南岸"——"到"字太死板，春风到了，看不见摸不着，不够。 他改成"过"——"过"字还是飘，春风路过江南，留不下什么。 改成"入"——"入"字太重，不像春风，倒像闯进来。 改成"满"——"满"字热闹，可只是拥挤，没有生机。 一个字一个字地改，写了一遍又一遍，圈掉重来——"到""过""入""满""度"……十几个字轮着试，都不满意。 忽然，笔下一亮： "春风又**绿**江南岸。" 绿！春风一吹，江南岸就绿了——一个"绿"字，既是动作，又是颜色，还是结果：春风这个画家，一夜之间，把整片江南染成了绿色！江南的生机、春天的气息、眼前这幅铺满纸的画卷，全在这一个字里。 千百年来，"春风又绿江南岸"成为炼字的教科书；那个"绿"字，被称为"诗眼"。 而这首诗的后半句，藏着王安石的另一重心事："明月何时照我还"——变法这条路，吉凶难料；我这一去，何日功成还乡？明月啊，你什么时候能照着我回来？ 后来，王安石两度拜相、两度罢相，变法艰难曲折，远超他当年在船头的想象。但那个"绿"字，永远留在了江南的春天里——它提醒着每个改文章、做事情的人： 好东西，都是一遍一遍磨出来的。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连宰相都要为一个字改十几遍，我们有什么理由写完作业不复查？把"差不多"改成"再试一次"，把"到"磨成"绿"——好文章、好成绩、好本事，都是这么磨出来的。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26　草·十六岁的白居易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诗词：《赋得古原草送别》｜ 作者：唐·白居易 ｜ 适读年龄：3~12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**诗词原文**：离离原上草，一岁一枯荣。野火烧不尽，春风吹又生。远芳侵古道，晴翠接荒城。又送王孙去，萋萋满别情。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十六岁的白居易，从江南来到长安，梦想着凭诗文闯出一片天地。 可当时的长安，是天下最繁华也最"贵"的城市。他带着自己的诗稿，去拜见名满天下的老诗人顾况，希望能得到指点。 顾况接过诗稿，看到封皮上的名字，眯着眼睛打趣道："白居易？小伙子，长安的米价贵得很呐，想在这里'居'下去，可不容易哟！" 嘴上调侃，手却翻开了诗稿。翻着翻着，他的手慢了下来；读到其中一首，忽然坐直了身子，一字一句念出了声： "离离原上草，一岁一枯荣。**野火烧不尽，春风吹又生**……" 念到这四句，顾况拍案而起，郑重地对白居易说："能写出这样的句子，别说长安——住遍天下，又有何难！老夫刚才，不过是句玩笑话罢了！" 那四句诗写的是什么呢？写的是古原上最不起眼的小草。 小草的命最"贱"：春天绿了，秋天枯了，一岁一枯荣，年年被野火燎原，烧得灰飞烟灭。 可是——野火烧不尽！只要根还在土里，只要等来春风，它就"唰"地一下，绿遍整个原野！ 火灾它、踩它、割它，它第二年照样精神抖擞地长出来。这份倔强的生命力，连参天大树都羡慕。 后来，白居易果然成了唐朝最伟大的诗人之一，写下了《长恨歌》《琵琶行》。人们说起他，总要先讲那个十六岁少年在长安被顾况点赞的故事——而让顾况改口的那株小草，也从此住进了每个中国人的心里。 一千两百年过去，"野火烧不尽，春风吹又生"还在被一代代人引用——夸不屈的人，夸倔强的生命，夸打不垮的希望。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被嘲笑"居大不易"的时候，最好的回答是拿出真本事。还有，学学原上的小草吧——考砸了、输了、被否定了，都只是"野火"过了一遍：根还在，春风一来，接着长。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27　春望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诗词：《春望》｜ 作者：唐·杜甫 ｜ 适读年龄：8~14 岁（建议白天共读）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**诗词原文**：国破山河在，城春草木深。感时花溅泪，恨别鸟惊心。烽火连三月，家书抵万金。白头搔更短，浑欲不胜簪。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写《春望》之前，先认识一下杜甫。 他和大诗人李白是同时代的人，比李白小十一岁。他年轻时的梦想，是"致君尧舜上，再使风俗淳"——辅佐君王，让天下百姓都过上好日子。 可是命运没有给他机会。公元 755 年，安史之乱爆发，铁蹄踏碎了盛唐的繁华，也踏碎了杜甫的人生。 战乱中，杜甫带着一家老小逃难，把家人安置在羌村，自己听说新皇帝在灵武即位，就只身北上投奔——半路却落入叛军之手，被押回已经沦陷的长安。 好在他人微言轻，叛军没把他当回事，只是软禁在城中。 这一困，就是一个春天。 长安还是长安：城墙还在，宫阙还在，春天一到，草木照样疯长，绿得没心没肺。可这座都城已经"破"了——宫殿荒芜，行人稀少，到处是断壁残垣。 杜甫在城中踉踉跄跄地走着。花开得正好，他却想落泪——山河破碎，这花为谁开？鸟叫得婉转，他却心惊——妻离子散，这鸟叫得多刺耳！ 最折磨人的是：与家人失散，音信全无。烽火连烧了三个月不停，这时候，一封家书，抵得上一万两黄金！ 可家书，一封也没有。 忧愁得睡不着觉，他只能不断搔头，白发越搔越短、越搔越稀，稀得连簪子都快插不住了…… 就在这样的日子里，他写下了《春望》： "国破山河在，城春草木深。感时花溅泪，恨别鸟惊心。烽火连三月，家书抵万金。白头搔更短，浑欲不胜簪。" 后来，杜甫逃离长安，历尽艰险找到了家人。他一生颠沛流离，贫困交加，却始终用一支笔，记录着百姓的苦难——人们尊他为"诗圣"，他的诗被称为"诗史"。 而《春望》里那五个字——"家书抵万金"，成了此后一千多年，所有离乱之人共同的心声。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**共读提示**：本篇背景是安史之乱，建议 8 岁以上、白天共读。可以和孩子聊聊：如果你被困在城里，最想收到谁的来信？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读完这首诗，再看看今天的和平日子——能安安稳稳上学、放学到家就有热饭、想家人随时能打电话，这些都是"万金"难买的幸福。杜甫用他的苦难告诉我们：和平，才是人间最贵的东西。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28　水调歌头·明月几时有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诗词：《水调歌头》｜ 作者：宋·苏轼 ｜ 适读年龄：5~14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明月几时有？把酒问青天。不知天上宫阙，今夕是何年。我欲乘风归去，又恐琼楼玉宇，高处不胜寒。起舞弄清影，何似在人间。转朱阁，低绮户，照无眠。不应有恨，何事长向别时圆？人有悲欢离合，月有阴晴圆缺，此事古难全。但愿人长久，千里共婵娟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丙辰年中秋，公元 1076 年。密州（今山东诸克）的庭院里，苏轼喝得大醉。 他为什么喝成这样？因为这轮月亮，让他想起了七年没见的弟弟苏辙。 苏轼和弟弟苏辙，是中国文学史上最著名的一对兄弟。两人从小一起读书，一起考中进士，一起名满天下。长大后宦海沉浮，聚少离多，可兄弟情谊从未变过——苏轼曾说过，世间最快乐的事，就是和弟弟一起读书论诗。 这一年，苏轼请求调到离弟弟近一点的地方任职，好团圆一次。可到了密州才知道，公务缠身，还是见不上。转眼中秋——别人家团圆的节日，兄弟俩已经七年没见了。 月光洒满庭院。苏轼端起酒杯，仰头问天： "明月几时有？你到底是从什么时候开始照着人间的？" 他又想：月宫那么美，我能不能乘着风飞上去看看？可转念一想——月宫的琼楼玉宇固然华美，恐怕高处太冷，哪比得上人间烟火、把酒当歌呢。 月亮转过高阁，低低地照进窗户，照着这个失眠的人。苏轼望着圆圆满满的月亮，忽然有点"不讲理"地埋怨： "月亮啊月亮，你不该有什么恨事，可为什么偏偏在人们离别的时候，圆得这么圆呢？！" 埋怨完了，他自己想通了—— "人有悲欢离合，月有阴晴圆缺，此事古难全。" 人有相聚就有离别，月亮有圆满就有残缺——从古到今，就没有十全十美的事。既然如此，何必执着于"必须团圆"呢？ 于是，他把满心的思念，化作了一个最温柔的祝福，写给天边的弟弟，也写给天下所有分离的人： "但愿人长久，千里共婵娟。" 只希望我们都能平平安安、长长久久——哪怕隔着千山万水，也能共赏这一轮明月。看着同一轮月亮，就算团圆了。 九百多年过去，每年中秋，无数中国人念着这两句词，把思念送给自己牵挂的人。连分离的遗憾，都被它熨得暖暖的。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团圆当然好，可是人间的聚散离别，就像月亮的圆缺，是自然的规律。真正重要的，是把离别的心情化作祝福：但愿人长久，千里共婵娟。中秋的晚上，别忘了抬头——你在看的月亮，也是你想念的人正在看的月亮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29　示儿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诗词：《示儿》｜ 作者：宋·陆游 ｜ 适读年龄：8~14 岁（建议白天共读）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**诗词原文**：死去元知万事空，但悲不见九州同。王师北定中原日，家祭无忘告乃翁。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1210 年冬天，山阴（今绍兴）。八十五岁的陆游，躺在病床上，走到了生命的最后时刻。 陆游这一生，只痴迷一件事：收复北方失地。 他出生在两宋之交，金兵南下，一家人逃难，尝尽颠沛流离。少年时他就立下志向：练兵习武，报国雪耻。他文武双全：诗写得千古流芳，剑也舞得虎虎生风，曾在南郑军中亲自参与军务，纵马雪原猎虎。 可是他的一腔热血，一次次被朝廷浇灭。主和派当权，北伐屡屡失败，他一次次被罢官、被闲置，眼睁睁看着北方的山河，在敌人手里一年年过去。 他等啊等，从中年等到白头。梦里都在打仗——"夜阑卧听风吹雨，铁马冰河入梦来"。醒来，依旧是山阴的一个老头儿。 这一年冬天，他病重不起了。儿孙们围在床前，老人自知大限将至，把儿子唤到枕边，挣扎着写下平生最后一首诗，作为遗嘱： "死去元知万事空，但悲不见九州同。王师北定中原日，家祭无忘告乃翁。" 人死之后，万事皆空，我都知道了，都不牵挂了。唯独一件事，让我死不瞑目——没能亲眼看见国家的统一！ 儿啊，等到那一天，朝廷的军队收复了中原，你们举行家祭的时候，千万别忘了，把这个消息，告诉你们的老父亲…… 写下这首《示儿》，老人合上了双眼。 他没能等到那一天。而他念念不忘的九州一统，在他身后，又过了六十九年——可惜来的不是宋军，历史给了更残酷的答案。 但是这首诗活着。《示儿》连同陆游"位卑未敢忘忧国"的一生，成了中国人爱国情怀的教科书。一千年后的今天，孩子们还在课本里读到这位白发老人临终的嘱托，依然会心头一热。 牵挂了一辈子的事，嘱咐了一辈子的家祭——这就是陆游的绝笔：一生国土情怀的总结，又是一份没有句号的遗嘱。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**共读提示**：本篇背景涉及家国离乱与临终遗嘱，建议 8 岁以上、白天共读。可与《游山西村》对照讲——同一个陆游，一个豁达赏春，一个至死忧国。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陆游用一生等一件事，临终还在叮嘱。人这一辈子，能有一件让自己念念不忘、比生命还重的事，活得就有分量。我们今天安稳的山河，就是无数个"陆游"念念不忘换来的——记住他们，就是最好的"告乃翁"。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30　春夜喜雨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诗词：《春夜喜雨》｜ 作者：唐·杜甫 ｜ 适读年龄：4~12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**诗词原文**：好雨知时节，当春乃发生。随风潜入夜，润物细无声。野径云俱黑，江船火独明。晓看红湿处，花重锦官城。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杜甫的后半生颠沛流离，但有一段时光例外——在成都草堂的那几年。 安史之乱后，他带着家人历尽艰辛来到成都，在朋友们的帮助下，于浣花溪畔搭起了一座草堂。他终于可以停下逃难的脚步：开垦一小块田，种菜、种药、种果树，日子清苦，却难得安稳。 这年春天，成都大旱，田里的秧苗蔫蔫的，草堂的菜也快种不成了。杜甫和乡邻们一样，天天盼着下雨。 一天夜里，雨来了。 杜甫躺在床上，越听越高兴，索性披衣起身，推开窗，走到院子里—— 这雨下得多好哇！它像是知道时节似的，春天正需要，它就来了；它不打雷，不呼啸，趁着夜色随风而来，细细密密，无声无息地滋润着万物。 雨夜里，田间的小路被乌云盖得漆黑，只有江上渔船的灯火，一星，独自亮着。 杜甫在雨声中睡去。天亮了，他迫不及待去看：锦官城的花，经过一夜春雨的滋润，朵朵带着雨水，红艳艳、沉甸甸，把整座城都压出了春意！ 他提笔写下： "好雨知时节，当春乃发生。随风潜入夜，润物细无声。野径云俱黑，江船火独明。晓看红湿处，花重锦官城。" 最妙的是"潜入夜，润物细无声"——这场好雨，不敲锣不打鼓，不吵醒任何人，就是悄悄地、把该做的事做了。 杜甫一生写过许多苦雨、愁雨，唯独这场春雨，让他用了"喜"字。经历过太多风雨的人，最懂一场及时雨的珍贵。 后来人们常用这首诗，赞美那些默默帮助别人、从不声张的人——像春雨一样，润物细无声。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最好的帮助，就像春雨——在别人最需要的时候悄悄出现，帮完了也不声张。也希望你身边有这样的人：爸爸妈妈、老师、朋友……记得对他们的"细无声"，说一声谢谢哦。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31　如梦令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诗词：《如梦令》｜ 作者：宋·李清照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**诗词原文**：常记溪亭日暮，沉醉不知归路。兴尽晚回舟，误入藕花深处。争渡，争渡，惊起一滩鸥鹭。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你可知道，千古第一才女李清照，年轻时是个多么爱玩的姑娘？ 这首小词，是她三十多岁时，回忆自己少女时代的一次郊游写下的。那是她一生中最无忧无虑的时光。 "常记"——那次的溪亭之游，她记了一辈子。 那天，她和伙伴们到溪亭游玩，赏景、喝酒，玩得尽兴极了。"沉醉不知归路"——夕阳西下，她微微醉了，连回家的路都找不到了。 天色越来越暗，她们划着小船往回赶，只顾着看晚霞，一不留神——"误入藕花深处"！小船一头扎进了密密麻麻的荷花丛，四面全是亭亭的荷叶和粉粉的荷花，路呢？没了！ 怎么办？划呀！抢呀！大家手忙脚乱一起用力划—— "哗啦啦——！" 一整滩栖息的鸥鹭，被这阵仗惊得扑棱棱飞了起来，满天都是白色的翅膀！ 李清照把这狼狈又快乐的一幕，原原本本写了下来：连"迷路"都写得理直气壮，连"慌乱"都写得天真烂漫。三十三个字，有酒香，有荷香，有笑声，有鸥鹭扑翅的声音——一首词，就是一部小电影。 要知道，在那个"女子无才便是德"的年代，一个大家闺秀喝了酒、划了船、还把这事大大方方写进词里，是相当"离经叛道"的。可正因如此，我们才认识了这个鲜活、率真、灵气逼人的少女李清照。 她后来的词，有过家国之痛、丧夫之悲，可这一首《如梦令》，永远定格着她最好的青春。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李清照的词为什么好？因为她把真实的快乐和狼狈，都大大方方写了下来。你也一样——那些快乐的、甚至有点丢脸的童年趣事，都是将来最珍贵的回忆。好好玩，好好记，好好长大。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32　元日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诗词：《元日》｜ 作者：宋·王安石 ｜ 适读年龄：4~12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**诗词原文**：爆竹声中一岁除，春风送暖入屠苏。千门万户曈曈日，总把新桃换旧符。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写《泊船瓜洲》那位为一字改十几遍的王安石，还写过一首春节的"代言诗"——《元日》。 那一年，王安石刚被宋神宗任命为参知政事（副宰相），推行变法。他一心想革除旧弊，让国家强大起来。可变法阻力重重，他心里也难免沉重。 正月初一，春节到了。王安石走出相府，感受着满城的新年气象： 爆竹声中，旧的一年过去了；春风把暖意，吹进了家家户户欢饮屠苏酒的身影里。初升的太阳，照耀着千家万户——人们都在忙着取下旧桃符，换上新桃符！ 新年的景象，让他豁然开朗，提笔写下： "爆竹声中一岁除，春风送暖入屠苏。千门万户曈曈日，总把新桃换旧符。" 这首诗表面写过年，处处却藏着他的心事： "总把新桃换旧符"——用新的桃符换下旧的，不正是他"变法革新"的心愿吗？旧的不去，新的不来；国家要强盛，就得换掉那些陈旧的规矩！ 所以这首诗，既是春节的风俗画，也是一位改革家在新年立下的"决心书"。 有趣的是，正是因为这首诗，我们今天才能想象宋朝人过年的样子：放爆竹、喝屠苏酒、换桃符……后来的春联，就是从桃符演变来的。可以说，王安石替我们保存了九百多年前春节的模样。 今年春节，贴春联、放（电子）爆竹的时候，不妨背一遍《元日》——你会发现，九百年前的那阵春风，还在吹着呢。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王安石借新年说心愿：旧的要换，新的要来。我们每个人也一样——新学期、新一年，把不好的习惯当"旧桃符"揭下来，把新的目标当"新桃符"贴上去。年年新气象，年年进步。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33　舟夜书所见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诗词：《舟夜书所见》｜ 作者：清·查慎行 ｜ 适读年龄：3~12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**诗词原文**：月黑见渔灯，孤光一点萤。微微风簇浪，散作满河星。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清朝诗人查慎行，有一晚泊船河上，看见了一幅奇妙的画。他把它写成了一首只有二十个字的小诗——却美得让人惊叹。 那是一个没有月亮的夜晚。 夜黑黑的，河面黑黑的，天地间几乎什么都看不见。忽然，远处河面上，亮起了一点渔灯—— "月黑见渔灯，孤光一点萤。" 茫茫黑夜中，那一点微弱的灯光，就像一只萤火虫，孤零零地，悬在黑丝绒一样的河面上。 查慎行静静地看着这一点光。 这时，微风来了。 河面起了细细的波浪，那盏渔灯的倒影，映在起伏的波纹里——被风一吹、浪一簇—— 碎啦！散啦！ 一点灯光，散作了满河的星星！ "微微风簇浪，散作满河星。" 你闭上眼睛想象一下：漆黑的河面上，无数细碎的光点，随着波浪轻轻摇曳、闪烁，像是谁把天上的银河，打翻在了河里…… 是不是美极了？ 这首诗最妙的地方，是它的"变"：先是一点萤火的"小"，再是满河星星的"大"；先是黑夜的"静"，再是微风簇浪的"动"。而完成这一切魔法的，只是一阵"微微"的风。 查慎行什么大道理都没讲。他只是认认真真地，把这个夜晚看见的景象，原原本本记了下来——就成了一首流传三百年的好诗。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一点渔灯不起眼，可它映在河里，就是满河星星。美，常常藏在小事物里，需要安静的眼睛去发现。晚上路过河边、湖边，记得慢一点——说不定你也有一片"满河星"在等你。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34　卖炭翁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诗词：《卖炭翁》｜ 作者：唐·白居易 ｜ 适读年龄：8~14 岁（建议白天共读）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卖炭翁，伐薪烧炭南山中。满面尘灰烟火色，两鬓苍苍十指黑。卖炭得钱何所营？身上衣裳口中食。可怜身上衣正单，心忧炭贱愿天寒。夜来城外一尺雪，晓驾炭车辗冰辙。牛困人饥日已高，市南门外泥中歇。翩翩两骑来是谁？黄衣使者白衫儿。手把文书口称敕，回车叱牛牵向北。一车炭，千余斤，宫使驱将惜不得。半匹红纱一丈绫，系向牛头充炭直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唐朝有位大诗人，名叫白居易。他写诗有个特别的主张："文章合为时而著，歌诗合为事而作"——诗，要为老百姓说话。 《卖炭翁》，就是他为一位烧炭老人写的"代言诗"。 终南山里，有位老人，靠砍柴烧炭为生。他满面尘灰，被烟火熏得乌黑；两鬓的头发白了，十个手指头也是黑的。 他烧炭卖炭挣的钱，图什么呢？不过是为了身上有件衣裳、口中有口饭吃。 深冬时节，发生了一件让人心酸的事：天气冷得刺骨，老人身上还是那件单衣，可他心里盼的，竟然是天再冷一点—— 天冷，炭才卖得上价钱呀！天不冷，谁买炭取暖呢？ "可怜身上衣正单，心忧炭贱愿天寒。"——身上穿得单薄，心里却盼着天寒。这个矛盾的愿望，藏着多少心酸。 老天爷"成全"了他：一夜大雪，城外积雪一尺厚！老人连夜把一车千余斤的炭装上牛车，天不亮就出发，车轮在冰辙上"咯吱咯吱"碾过，从南山一路碾到长安城。 牛累了，人饿了，太阳升得老高——他只好在市南门外的泥地里歇口气。 就在这时，远处来了两匹轻快的骏马，马上是穿黄衣、白衫的两个人——宫里的太监和他的爪牙。他们手里挥着公文文书，嘴里喊着"皇上有令"，吆喝着调转牛头，硬生生把整车炭往北边的皇宫拉去！ 一车炭，一千多斤，那是老人从深山一斧一斧砍柴、一窑一窑烧出来的全部指望啊——他哪里舍得？可是宫使"驱将惜不得"，由不得他！ 最后，他们把半匹红纱、一丈绫子，往牛头上一系——"这就是炭钱了。" 千余斤炭，只换来几尺不值钱的纱绫。 老人拉着空车，站在泥地里，久久说不出话。白居易把这一幕写成了诗，在诗的最后一声不响——没有评论，没有怒吼，只有一个站着发愣的老人背影。可每一个读诗的人，都替老人憋了一肚子的火。 白居易写这样的诗，是有风险的。他在诗的序里说，这组诗要让"皇帝听得见民间疾苦"。正是这些为民发声的诗，让"卖炭翁"三个字，成了千年后人们心中"辛苦劳动者"的代名词。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**共读提示**：本篇讲述底层辛酸与强取豪夺，建议 8 岁以上、白天共读。可以和孩子聊聊：老人为什么盼天冷？如果你在场，会对宫使说什么？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白居易用诗为说不上话的人说话。读到"心忧炭贱愿天寒"，你有没有心疼这位老人？看见了不公，心里会有火气——把这份"心疼"记在心里，长大做个公平待人的人，就是对卖炭翁们最好的安慰。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35　闻官军收河南河北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诗词：《闻官军收河南河北》｜ 作者：唐·杜甫 ｜ 适读年龄：5~14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**诗词原文**：剑外忽传收蓟北，初闻涕泪满衣裳。却看妻子愁何在，漫卷诗书喜欲狂。白日放歌须纵酒，青春作伴好还乡。即从巴峡穿巫峡，便下襄阳向洛阳。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还记得《春望》里那位"白头搔更短"的杜甫吗？被困长安、与家人失散、写下"家书抵万金"的他，后来逃离长安，找到了家人，一路辗转，流落到了四川梓州（今三台）。 安史之乱，一打就是七年多。 这七年，杜甫的日子是"愁"字打底的：国破，家散，人也老了。他做梦都想回家的北方，还在战火里。 公元 763 年春天，杜甫正在梓州的寓所里。忽然，街上传来消息——官军打胜仗了！收复了蓟北！叛军首领兵败自尽，河北、河南的失地，全部收复！**安史之乱，结束了！** 七年多的战乱，一朝平定！ 杜甫听见这个消息，先是愣住了，紧接着，眼泪"唰"地涌出来，打湿了衣襟——这是喜极而泣啊！ 他回过头看妻子和孩子们：脸上的愁云，一扫而空！他随手把桌上的诗书卷起来，胡乱塞进行囊——高兴得快要发狂了，还收拾什么书！白天放声高歌，开怀畅饮，趁着大好春光，回家去！ 他甚至已经在心里规划好了回家的路线：从巴峡穿过巫峡，顺流直下；出了襄阳，一路向北，直奔洛阳—— "即从巴峡穿巫峡，便下襄阳向洛阳。" 四个地名，一口气说完，像一艘飞快的船，载着他归心似箭。 这首诗，被后世称为杜甫"生平第一快诗"。 要知道，杜甫的诗风向来沉郁顿挫，笔下多是苦难。可这一次，他被巨大的喜悦冲开了，笔下又急又欢，二十八个字读下来，连标点都像在飞。 为什么这么高兴？因为他等的这一天，等了七年多；因为盼着回家这件事，他从"家书抵万金"盼到了"喜欲狂"。 一个把苦难写得那么深刻的诗人，写起喜悦来，原来也这么热烈、这么动人。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把《春望》和这首诗连着读，你会看到杜甫人生的两个瞬间：一个在战火里愁白了头，一个在捷报里喜欲狂。苦难会过去，坚持等到的那一天，连眼泪都是甜的。盼着好事的人们，都要像杜甫一样，等到属于自己的"捷报"呀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36　出塞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诗词：《出塞》｜ 作者：唐·王昌龄 ｜ 适读年龄：6~14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**诗词原文**：秦时明月汉时关，万里长征人未还。但使龙城飞将在，不教胡马度阴山。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唐朝有位诗人叫王昌龄，最擅长写七言绝句，写得又凝练又深情，人称"七绝圣手"。他最有名的诗，就是这首《出塞》——被后世评为唐人七绝的"压卷之作"。 这首诗写的，是边塞。 "秦时明月汉时关"——你仔细品这七个字：明月是秦朝的明月，边关是汉朝的边关。诗人明明站在唐朝的边塞，却把时间一下子拉回了一千年前。 为什么？因为他发现：月亮还是那轮月亮，边关还是那座边关，可一代一代的将士，却再也没有回来。 "万里长征人未还"——出门万里戍边的人啊，多少男儿离家时是青丝，回家时已是白头；更有多少人，永远留在了异乡的风沙里。 从秦到汉，从汉到唐，边关的战事就没停过，征人的背影就没断过。 望着明月和边关，王昌龄想起了一个人——汉朝的"飞将军"李广。李广一生与匈奴大小七十余战，威震边关，匈奴人闻其名而避其锋，多年不敢南下。 "但使龙城飞将在，不教胡马度阴山。"——倘若飞将军李广今天还在，敌人的战马，绝不敢越过阴山半步！ 这两句诗，一半是怀念，一半是呼唤：呼唤像李广那样能保卫家国的良将，呼唤安宁的岁月。 更妙的是，王昌龄没有喊打喊杀。他写的是明月、边关、未还的人，和不肯过阴山的胡马——他心里盼的，恰恰是"不战"：有飞将在，敌骑不敢来犯，将士们就不用万里长征、有家难回了。 这首诗，既有铁骨，又有柔情；既写出了保家卫国的豪迈，又藏着对和平最深的渴望。所以它流传了一千多年，成为边塞诗中最璀璨的那颗星。 下次抬头看月亮时，想一想：这轮月亮，秦朝的将士看过，汉朝的士兵看过，如今轮到了我们。愿它照着的，永远是和平的土地。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一轮月亮，照过秦汉，也照着我们——它提醒我们：和平不是天上掉下来的，是无数"万里长征人未还"的将士换来的。珍惜和平，心怀感恩，就是这个节日里最庄重的心情。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37　小池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诗词：《小池》｜ 作者：宋·杨万里 ｜ 适读年龄：3~12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**诗词原文**：泉眼无声惜细流，树阴照水爱晴柔。小荷才露尖尖角，早有蜻蜓立上头。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宋朝有位诗人叫杨万里，写诗有个独家秘方：不写大道理，专写小景致，专捕捉那些一闪而过的小趣味。他的诗自带一股"生活气"，人们叫它"诚斋体"。 这首《小池》，就是他最著名的一幅"小品画"。 初夏的一个午后，杨万里路过一口小池塘。 他先看见一眼小小的泉眼：泉水悄无声息地流出来，细细的一缕。一个"惜"字用得妙——那泉水仿佛很爱惜自己，舍不得多流，一滴一滴，细细地淌。 再看池边的树：树荫倒映在水面上，晴天里柔和的光影，随水波轻轻晃。一个"爱"字——树荫也好像爱上了这小池的晴朗温柔，舍不得走。 然后，是全诗最经典的一幕： 小池的荷叶间，一支新荷刚刚探出水面，卷着，嫩嫩的，露出一个尖尖的小角—— 忽然，一只小蜻蜓飞了过来，不偏不倚，轻轻立在了那个尖尖角上！ "小荷才露尖尖角，早有蜻蜓立上头。" 一个"才露"，一个"早立"——小荷刚刚冒头，蜻蜓早就等在那里了！仿佛蜻蜓是特意赶来的"第一位客人"，专程来给新荷剪彩。 杨万里把这一瞬间的相遇，飞快地"拍"了下来：泉眼、树荫、小荷、蜻蜓，四样小东西，组成了一幅又静又动的初夏小画。 这首诗告诉我们：诗意不在远方，就在你身边的小池塘里。而"小荷才露尖尖角"后来还有了新的用法——比喻新生的事物刚刚崭露头角。比如夸一个孩子展现出的天赋，就可以说：小荷才露尖尖角。 你看，连大诗人都承认：再小的"尖尖角"，都值得被认真看见——说不定，早有一只蜻蜓在上面等着呢。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大的壮观人人会看，小的美好才见功夫。学杨万里，蹲下来看一眼小池塘：泉眼、树影、嫩荷叶、小蜻蜓——把小东西看仔细了，你就是生活的诗人。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38　山行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诗词：《山行》｜ 作者：唐·杜牧 ｜ 适读年龄：4~12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**诗词原文**：远上寒山石径斜，白云生处有人家。停车坐爱枫林晚，霜叶红于二月花。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深秋时节，诗人杜牧乘着马车，沿着一条石头小路，缓缓向寒山驶去。 山路上，秋意已经很浓了。石头小路弯弯斜斜地伸向远方，山顶白云缭绕的地方，隐约能看到几户人家。 要是换个别的心思，深秋山行，多半要写点萧瑟：叶子落了，天冷了，大雁南飞了——从古到今，多少"悲秋"的诗，都是这个调子。 可杜牧忽然叫停了马车。 "停车坐爱枫林晚"——他要停下来，因为他被眼前的景色迷住了：夕阳西下，晚霞映照着一大片枫林，满山的枫叶，被霞光染得红艳艳、亮堂堂，红得比春天的二月花还要好看！ "霜叶红于二月花！" 经霜的枫叶，比二月的春花还要红！ 这一句，可不只是写景——古人总说秋天肃杀、悲伤，"悲哉秋之为气也"，一入秋就唉声叹气。杜牧却发现了秋天独特的美：秋天的红叶，是经过风霜洗礼的红，比娇嫩的春花更艳、更美、更有筋骨！ 从此，"霜叶红于二月花"成了千古名句。它告诉人们：不要一提秋天就伤感——换一双眼睛看，秋天有春天没有的红叶，低谷里有低谷才有的风景。 而杜牧能发现这份美，靠的是那一次"停车"。要是他匆匆赶路，这满山红叶，就与他还擦肩而过了。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霜打的叶子，比二月的春花还红——经过磨炼的美，别有一番筋骨。遇到不顺心的"深秋"时，学学杜牧：停一停，看一看，换个角度——说不定你会遇见比春天更美的风景。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39　清明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诗词：《清明》｜ 作者：唐·杜牧 ｜ 适读年龄：5~14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**诗词原文**：清明时节雨纷纷，路上行人欲断魂。借问酒家何处有？牧童遥指杏花村。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又是一年清明。细雨，纷纷扬扬地下着。 相传这一年的清明，杜牧正在池州（今安徽贵池）任刺史。清明是祭扫祖先、怀念故人的日子，偏偏又逢上这样绵绵的春雨—— 雨丝细细的、密密的，打湿了行人的衣衫，也打湿了行人的心。路上的扫墓人怀着对故人的思念，脚步匆匆，神情凄迷，真个是"欲断魂"——心里悲伤得像要断了魂一样。 杜牧也在路上。他望着这纷纷细雨、断魂行人，自己也觉得心绪湿漉漉的：这样悲伤又湿冷的日子，若有处酒家，喝上一杯热酒，暖暖身子、宽宽心，该多好。 正想着，前面的柳树下，走来一个骑在牛背上的小牧童，戴着斗笠，吹着短笛。 杜牧上前问道："小娃娃，请问哪里有酒家呀？" 小牧童没有说话，只是抬起小手，朝远处一指—— 顺着他的手望去，细雨迷蒙的远处，隐约可见一片杏花林，粉白的杏花开得正好，花的深处，隐隐露出一个酒家的幌子…… 杜牧谢过牧童，向着那杏花深处的村庄走去。 细雨还在下，可他心里已经暖了起来。 他回到住处，把这一天写成了四句诗： "清明时节雨纷纷，路上行人欲断魂。借问酒家何处有？牧童遥指杏花村。" 有意思的是，这首诗没有一句多余的交代，却句句是画：纷纷的雨、断魂的人、牛背上的牧童、雨雾里若隐若现的杏花村。连后人都开玩笑说，这首诗不用改一个字，光是减几个字、加几个标点，就能变成一首词、一篇小剧——可见它有多精炼。 而它最动人的，是那份情绪的流转：从雨中的悲伤，到牧童一指后的豁然——怀念故人固然哀伤，可生活里，总有杏花村在前方等着我们。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清明是怀念的日子，也是春天的日子。细雨中的思念固然让人感伤，但别忘了牧童指的那个方向——那里有杏花，有酒家，有继续生活下去的暖意。怀念过去的人，也好好过眼前的春天。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40　蜂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诗词：《蜂》｜ 作者：唐·罗隐 ｜ 适读年龄：5~14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**诗词原文**：不论平地与山尖，无限风光尽被占。采得百花成蜜后，为谁辛苦为谁甜？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有一年春天，诗人罗隐走在郊外，看见漫山遍野的蜜蜂，在花丛中忙碌。 他注意到一个细节：无论平地还是山尖，哪里有花开，哪里就有蜜蜂的身影。它们飞东飞西，采尽百花的精华，辛辛苦苦酿成了甜蜜—— 可是，这甜蜜最后归谁享用呢？ "采得百花成蜜后，为谁辛苦为谁甜？" 罗隐对着小蜜蜂，问出了这个扎心的问题。 要知道，罗隐这个人，有才华却屡屡碰壁：他十次参加科举，十次落榜，史称"十上不第"。他见惯了世态炎凉：辛苦的农夫吃不饱，辛苦的织女穿不暖，创造财富的人往往享受不到财富—— 这不正像那小蜜蜂吗？采尽百花，酿成蜜，甜的却是别人。 所以这首《蜂》，既是替小蜜蜂感叹，更是替天下辛苦劳作的人发问：为谁辛苦？为谁甜？ 一千年过去，这个问题有了温暖的答案。 我们如今说"像蜜蜂一样勤劳"，敬重那些默默奉献的人：凌晨清扫街道的环卫工人、田间劳作的农民、讲台上的老师、病床边的护士……他们采得百花，把甜留给别人。 而罗隐的问题也在提醒我们：享受甜蜜的时候，别忘了那些辛苦的"蜜蜂"；如果自己就是那只蜜蜂，也别忘了——你的辛苦有人看见，你的甜，也该有自己的一份。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每一滴甜，背后都有人采过百花。喝蜂蜜水的时候，想想那首诗里的问句；吃到可口饭菜、住着干净街道的时候，记得说声谢谢。对身边辛劳的人多一分敬意与体谅，你就是那只蜜蜂最欣慰的读者。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41　村居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诗词：《村居》｜ 作者：清·高鼎 ｜ 适读年龄：3~12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**诗词原文**：草长莺飞二月天，拂堤杨柳醉春烟。儿童散学归来早，忙趁东风放纸鸢。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早春二月，乡村的一切都刚刚苏醒。 小草从土里探出头，嫩嫩的、绿绿的，一天比一天高；黄莺在天上飞来飞去，唱着春天的歌。堤岸边的杨柳，垂下柔软的枝条，轻轻拂着堤岸，在水汽和春光里，像喝醉了似的，轻轻地摇。 这是一幅安静的春景图。 可这幅画，马上要"动"起来了—— 村里的孩子们放学了！他们背着书包，一路小跑回家，书包一放，就迫不及待地拿出风筝，趁着东风正劲，跑到田野上放风筝去啦！ "忙趁东风放纸鸢！" 一个"忙"字，写尽了孩子们的心情：盼了一节课，就等着这一刻呢！东风一起，风筝扶摇直上，孩子们仰着头，跑着，笑着，喊着—— 于是，这幅早春图彻底活了：绿草、黄莺、杨柳、风筝、孩子，连春风都欢快得扑腾扑腾的。 写这首诗的，是清朝诗人高鼎。他晚年遭逢战乱，隐居在浙江乡村。按说经历过离乱的人，笔下难免沉重，可这首《村居》里，满纸都是春天的生机和孩子的欢笑。 也许在他看来：无论世道怎样，孩子们放风筝的春天，就是希望所在的春天。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你瞧，春天最生机的画面，是放学后放风筝的孩子。童年的快乐多简单呀——一阵东风、一只风筝就够了。好好享受你的"东风"吧，这就是最好的时光。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42　所见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诗词：《所见》｜ 作者：清·袁枚 ｜ 适读年龄：3~12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**诗词原文**：牧童骑黄牛，歌声振林樾。意欲捕鸣蝉，忽然闭口立。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夏天，树林边。 一个放牛的小牧童，骑在黄牛背上，晃着两条小腿，嘴里唱着嘹亮的歌——歌声清亮，整个树林都在跟着回响。 "歌声振林樾"——小牧童唱得有多开心，多自在！ 可就在这时，奇怪的事情发生了：小牧童忽然闭上了嘴，歌声戛然而止。他直勾勾地盯着某处，一动也不动。 发生了什么？ 原来，他看见了一只正在鸣叫的知了（蝉）！他想捉住它！ "意欲捕鸣蝉，忽然闭口立。" 前一刻还放声高歌，下一刻立刻闭口、立定——这份说停就停的专注，把一个孩子的天真，写活了。 诗人袁枚就这样站在一旁，把这一瞬间，原原本本地"拍"了下来。全诗没有一个难字，二十个字就像一幅会动的画：前面是唱歌的牧童，后一秒是屏息的猎手——从"振林樾"的大声，到"忽然闭口"的安静，反差越大，越是生动。 写这首诗的袁枚，是清朝著名的"生活家"：他辞官隐居在南京的随园，种花、写诗、研究美食（还写了一本食谱《随园食单》），活得自由自在。他最懂生活中的小趣味，所以才能一眼看中这个"捕蝉瞬间"。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这首歌什么时候听都好听——尤其是那个"忽然闭口立"：想做成一件事，先学会安静和专注。还有呀，夏天看见鸣蝉，你也可以停一停、看一看——说不定，你也正站在一首诗里呢。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43　惠崇春江晚景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诗词：《惠崇春江晚景》｜ 作者：宋·苏轼 ｜ 适读年龄：4~14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**诗词原文**：竹外桃花三两枝，春江水暖鸭先知。蒌蒿满地芦芽短，正是河豚欲上时。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宋朝有个和尚画家，叫惠崇，最擅长画小景：鹅、雁、鹭鸶、河水、春景，画得细腻又有诗意。 这一年，惠崇画了一幅《春江晚景》：翠竹掩映，桃花三两枝，春江上鸭子戏水，岸边蒌蒿满地、芦苇冒出短短的嫩芽…… 苏轼看到这幅画，赞不绝口，提笔为画题诗——这就是"题画诗"的千古名篇： "竹外桃花三两枝，春江水暖鸭先知。蒌蒿满地芦芽短，正是河豚欲上时。" 看这四句，画里有的，他写了：竹林外三两枝桃花初绽，江上鸭子戏水，满地蒌蒿、短短的芦芽。 画里没有的呢？他也写了—— "春江水暖鸭先知"：江水什么时候变暖？看画的人不知道，可天天泡在水里的鸭子，最先知道！ "正是河豚欲上时"：这时候蒌蒿芦芽正嫩，正是河豚逆流而上、就要洄游到江里来的时候！——画面之外的季节信息，苏轼凭生活经验补了出来。 这才是这首诗最厉害的地方：他题的是画，却写出了画外之味。画家画得出桃花和鸭子，画不出"水暖"，更画不出"河豚欲上"——是诗人的想象力，让静止的画，变成了流动的春天。 据说惠崇若是见了这首诗，一定会拍案叫绝：我的画，遇上懂它的诗了！ 顺便说，苏轼和惠崇是好朋友们，他一共为惠崇的画题过两首诗。好画家遇上懂画的诗人，好画配上好诗，才能流传千古呀。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"春江水暖鸭先知"——有没有变化，泡在"水"里的先知道。想真正了解一件事，就要像小鸭子一样，亲自下水试试；纸上看得再多，也不如亲身体验来得真切。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44　山居秋暝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诗词：《山居秋暝》｜ 作者：唐·王维 ｜ 适读年龄：5~14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**诗词原文**：空山新雨后，天气晚来秋。明月松间照，清泉石上流。竹喧归浣女，莲动下渔舟。随意春芳歇，王孙自可留。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苏轼夸王维："味摩诘之诗，诗中有画；观摩诘之画，画中有诗。" 《山居秋暝》，就是"诗中有画"的最佳示范。 那是一个秋天的傍晚，一场新雨刚过。王维住在山间的辋川别业，雨后的空气清清爽爽，他说这是"空山"——山里哪会真的空无一物呢？是因为安静、清爽，仿佛尘世的喧嚣都被雨水洗净了。 接下来，是一组电影镜头—— "明月松间照"：抬头，皎洁的月光，从松树的枝叶间洒落下来，地上是一地碎银。 "清泉石上流"：低头，雨后的山泉，在青石上淙淙流淌，白白的水花，清清的水声。 一仰一俯，一静一动，一色一声——这画面，美得像水墨画。 忽然，竹林里传来一阵欢声笑语——"竹喧归浣女"，是在溪边洗衣的姑娘们回来了；远处莲叶摇动——"莲动下渔舟"，是打鱼的渔船顺流而下。 听见声响，才看见人影。山中的生活，就这样鲜鲜地活了起来。 王维看完这一切，说了一句任性的话："随意春芳歇，王孙自可留。"——任凭春天的芳菲消散吧，这秋天的山居，我住定了！ 要知道，王维可是当朝官员，却愿意留在山里。因为在这里，明月、清泉、浣女、渔舟，一切自然而然；没有倾轧，没有喧嚣，只有生活的本来的美。 这首诗的每个字，都像被山泉洗过一样干净。读一读，心里那些烦躁，仿佛也被"新雨"洗去了一层。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王维的"空山"，是心里的清净地。我们每个人，也都需要一座自己的"空山"——可以是一本书、一段散步、一次发呆。心里留一块干净的地方放明月和清泉，日子就不容易积灰尘。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45　梅花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诗词：《梅花》｜ 作者：宋·王安石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**诗词原文**：墙角数枝梅，凌寒独自开。遥知不是雪，为有暗香来。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写《泊船瓜洲》的王安石，不仅是一位宰相，还是一位诗人。这首《梅花》，写于他人生的"寒冬"。 那年，他推行的变法遇到了巨大阻力，两度被罢相。心灰意冷的他，退居钟山（今南京），过着冷清的隐居生活。 冬天来了，北风呼呼地刮，万物凋零。一天，王安石路过墙角，忽然闻到一缕若有若无的清香—— 他循着香气望去：墙角，几枝梅花，正凌寒独自开放！ 那花，白得像雪，开在无人注意的角落；天越冷，它开得越精神。远远望去，还以为是枝头落了雪；可为什么认出不是雪呢？因为有一阵一阵的幽香，悄悄飘了过来——雪没有香气，梅花有！ "遥知不是雪，为有暗香来。" 短短二十个字，写尽了梅花的两样高贵：一是**凌寒独自开**的勇气——百花都怕冷，唯有它敢在最冷的时候绽放；二是**暗香**的品格——不张扬、不炫耀，香是暗暗的，却隔着很远都能闻到。 这哪里是写梅花？分明是写他自己。 王安石变法，就是一场"凌寒"：满朝上下多有反对，他像墙角的梅花一样，孤独却坚定地"开"着。哪怕被罢相、被误解，他的品格之香，隔着千年岁月，依然能闻到。 后来，"梅花香自苦寒来"成了中国人的精神图腾。梅、兰、竹、菊并称"四君子"，梅花位列第一。 冬天再冷，梅花一开，春天就不远了。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梅花选在最冷的季节开放，不是因为不怕冷，而是它有开的骨气。遇到"寒冬"的时候，学学墙角那几枝梅：安安静静地把花开好——你身上的"暗香"，时间自会送到远方。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46　宿新市徐公店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诗词：《宿新市徐公店》｜ 作者：宋·杨万里 ｜ 适读年龄：3~12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**诗词原文**：篱落疏疏一径深，树头新绿未成阴。儿童急走追黄蝶，飞入菜花无处寻。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写《小池》的杨万里，还有一首同样灵气十足的田园小诗。 那一年，杨万里外出旅行，路过新市，住在一位姓徐的人开的客店里（"徐公店"就是徐开的小客栈）。 第二天清晨，他推开窗，被眼前的春景迷住了： 稀稀疏疏的篱笆旁，一条小路伸向田野深处；路边的树刚抽出新芽，嫩绿嫩绿的，还没有长成浓密的树荫。整个村子，是一幅淡妆的早春图。 正看着，一串银铃般的笑声由远及近——村里的孩子们放学了！ 一个小孩追着一只黄蝴蝶跑来，蹦蹦跳跳，伸手就扑——蝴蝶轻盈地一闪，飞高了；孩子跳起来抓——蝴蝶又一闪，飞远了。 追着追着，蝴蝶飞进了金黄的油菜花田里。 这下可难办了：黄蝴蝶飞进黄花海，孩子睁大眼睛找呀找——蝶在花中，花蝶一色——到底哪朵是花，哪只蝴蝶呀？ "飞入菜花无处寻。" 孩子站在金黄的花田边，挠着头，怎么也找不到了。 杨万里在楼上把这一幕尽收眼底，笑出了声，提笔写下： "篱落疏疏一径深，树头新绿未成阴。儿童急走追黄蝶，飞入菜花无处寻。" 这首诗的高明，全在最后一句：黄蝶、黄花，一个颜色；蝴蝶"隐身"在花海里，孩子找不到的懊恼和可爱，跃然纸上。诗到这里戛然而止——那孩子最后找没找到蝴蝶呢？诗人不说了，留给读诗的你去猜。 一只蝴蝶、一片花田、一个追蝶的孩子——最普通的乡村一景，却成了流传八百年的童趣名画。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蝴蝶为什么找不到？因为它"躲"进了和自己一样颜色的花里。这告诉我们一个有趣的道理：观察要仔细，颜色、形状、环境，一样都不能马虎。不过嘛，有时候找不到也不坏——找不到蝴蝶的孩子，会记得那片最美的油菜花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47　忆江南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诗词：《忆江南》｜ 作者：唐·白居易 ｜ 适读年龄：4~12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**诗词原文**：江南好，风景旧曾谙。日出江花红胜火，春来江水绿如蓝。能不忆江南？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白居易六十七岁那年，住在洛阳。暮春时节，他忽然非常、非常想念一个地方——江南。 这不是随便想想。白居易年轻时，先后当过杭州刺史和苏州刺史，在江南生活了好几年：他在杭州修堤蓄水（那条白堤，就是后人为了纪念他叫起来的），在苏州体察民情；公务之余，他看惯了钱塘潮涌、姑苏烟雨，喝惯了江南的春水酿的酒。 回到北方后，江南的一草一木，都住进了他的记忆里。 这天，他提笔写下《忆江南》： "江南好，风景旧曾谙。"——江南好哇，那里的风景，我是那么熟悉。 "日出江花红胜火，春来江水绿如蓝。"——太阳升起，江边的浪花被映得比火还红；春天江水碧绿，绿得胜过蓝草！红的更红，绿的更绿，两个颜色撞在一起，像一幅浓墨重彩的油画。 "能不忆江南？"——这样的江南，怎能不叫我怀念呢？ 一个反问收尾，答案不言自明。 据说白居易一共写了三首《忆江南》：第二首最忆是杭州——"山寺月中寻桂子，郡亭枕上看潮头"；第三首最忆是苏州——"吴酒一杯春竹叶，吴娃双舞醉芙蓉"。江南的山寺、桂子、潮头、美酒，全是他的旧时光。 如今，"日出江花红胜火，春来江水绿如蓝"成了江南最美的名片。而这份对一座城市的深情，也随着这首词，在江南流传了千年。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白居易凭记忆写出了江南最美的样子——认真生活过、真心喜欢过的地方，就算离开了，也会在心里一直鲜亮。你也有一片这样的"江南"吗？好好记住它。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48　送杜少府之任蜀州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诗词：《送杜少府之任蜀州》｜ 作者：唐·王勃 ｜ 适读年龄：6~14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**诗词原文**：城阙辅三秦，风烟望五津。与君离别意，同为宦游人。海内存知己，天涯若比邻。无为在歧路，儿女共沾巾。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自古以来，送别诗都是愁的：长亭外，古道边，眼泪汪汪。 可唐朝有位少年，硬是把送别诗写出了一股豪气。他叫王勃，"初唐四杰"之首，写《咏鹅》的骆宾王都要算他前辈。 那年，王勃在长安任职，好朋友杜少府要被派往蜀州（今四川）上任。长亭饯别，杜少府望着远方风烟，眼泪在眼眶里打转："这一去千里迢迢，不知何年何月才能再见……" 王勃拍拍他的肩膀，说出了千古名句： "海内存知己，天涯若比邻。" ——只要四海之内有你这个知己，就算远到天涯海角，也像近邻一样啊！ 要知道，王勃写这句诗的时候，可没有什么电话和网络。那时一别，音书难通，可能真的此生难再见。正因如此，这句诗才显得格外了不起：他用豁达，战胜了距离。 而且这句诗还有前情铺垫："无为在歧路，儿女共沾巾。"——我们在岔路口，可别像小儿女一样哭湿了手帕呀！ 有考证说，王勃写这首诗时不过二十岁上下。一个二十岁的年轻人，在送别时不说"呜呜呜我舍不得"，而说"天涯若比邻"——这份胸襟，让人佩服了一千三百年。 顺便说，王勃后来的《滕王阁序》里，还写下了另一句千古名言："落霞与孤鹜齐飞，秋水共长天一色。"可惜天妒英才，他二十多岁便不幸溺水离世。但"海内存知己，天涯若比邻"这十个字，替他把友谊的种子，撒遍了全世界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真正的朋友，不会被距离冲淡。跟好朋友分别时，学学王勃：不哭哭啼啼，说一句"海内存知己，天涯若比邻"——把离别的伤感，变成豪迈的祝福。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49　游园不值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诗词：《游园不值》｜ 作者：宋·叶绍翁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**诗词原文**：应怜屐齿印苍苔，小扣柴扉久不开。春色满园关不住，一枝红杏出墙来。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宋朝诗人叶绍翁，在一个春光明媚的日子，去拜访一位隐居的园主朋友。 他穿上木屐（底下有齿的木鞋），兴冲冲地来到园门前。柴门虚掩着，他轻轻敲门："有人吗？" 没人应。再敲，还是没人应。 他低头一看，明白了：门前的青苔上，干干净净没有脚印——园主大概怕客人的木屐踩坏了苍苔，多半是不想让人进来打扰吧。 叶绍翁不恼。他本想趁兴游园，没见到主人，只好作罢。正当他转身要走的时候—— 一抬头，他被眼前的景象惊住了： 花园的墙头上，探出一枝红杏！花开得正艳，红得像一团火，在春风里轻轻摇晃。墙内关了一园子的春色，关不住，就借着这一枝红杏，把春天报告给了墙外的人！ 他提笔写下： "应怜屐齿印苍苔，小扣柴扉久不开。春色满园关不住，一枝红杏出墙来。" 最妙的是最后两句：满园的春色，是关不住的——门可以不开，人可以不见，可春天自己会"跑"出来报信！那出墙的一枝红杏，就是春天派来的使者。 一次"乘兴而往、败兴而归"的拜访，因为这一枝探出墙头的红杏，变成了流传八百年的名篇。 叶绍翁没能进园子，可谁又能说，他没看到最美的春天呢？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门敲不开没关系，美好的事物是关不住的——它会自己探出墙来。就像你认真做的手工作品、悄悄练会的才艺，总有一天会"出墙来"，被世界看见。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50　晓出净慈寺送林子方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诗词：《晓出净慈寺送林子方》｜ 作者：宋·杨万里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**诗词原文**：毕竟西湖六月中，风光不与四时同。接天莲叶无穷碧，映日荷花别样红。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写《小池》的杨万里，这次来到了西湖。 这一次，他是来送别好友林子方的。林子方要远赴福州任职，杨万里清晨从净慈寺出发，陪他走到西湖边。 六月的西湖，正是最美的时节。杨万里望着满湖的景色，对朋友说： "毕竟西湖六月中，风光不与四时同。"——六月的西湖，跟其他季节真是不一样啊！ 怎么不一样？ "接天莲叶无穷碧"——你看那莲叶！一望无际，一直铺展到天边，绿得没有尽头，仿佛跟蓝天接在了一起； "映日荷花别样红"——你看那荷花！在朝阳的映照下，红得那么特别、那么耀眼，别处的荷花都比不了！ 一碧一红，一"无穷"一"别样"，杨万里用最美的西湖盛景，为朋友送行。 明朝的荷花，比别处的更红——因为那是友情映照的颜色。 这首送别诗妙就妙在：通篇没有一个"愁"字，没有一个"别"字，全是最灿烂的风景。可读过的人都知道，能把送别写得这么盛大，情谊一定很深很深。 朋友之间最珍贵的告别，就是这样——不说再见，只说：你看，今天的荷花，多美。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送别朋友时，与其愁眉苦脸，不如把身边最美的风景指给他看。用最美的画面记住一场相聚，离别就不算真正的结束——就像杨万里和林子方，他们分别的那片西湖荷塘，美了一千年。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51　鹿柴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诗词：《鹿柴》｜ 作者：唐·王维 ｜ 适读年龄：5~14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**诗词原文**：空山不见人，但闻人语响。返景入深林，复照青苔上。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王维晚年隐居在蓝田辋川，买下了别人的山庄，改建成自己的"辋川别业"。他在这里写下了二十首小诗，每一首对应山庄的一处景致，合称《辋川集》。《鹿柴》就是其中最有名的一首。 "鹿柴"（柴，这里读 zhài）是山庄里的一处地名，据说早年曾有鹿群栖居。 诗一开篇就很有意思："空山不见人，但闻人语响。"——明明是座"空"山，看不见一个人，为什么还能听见人说话的声音呢？ 这正是王维的高明：看不见人，才更显得山"空"；可偏偏传来几句话语声，反而让这空寂，有了一丝温暖的人间气息。空而不虚，静而不死。 后两句更是绝妙："返景入深林，复照青苔上。"——夕阳的返照，穿过密林的缝隙，斜斜地照进来，落在一片幽暗的青苔上。 深林本就幽暗，林下的青苔更是阴暗不见天日；唯有这一缕夕阳的金光，偶尔斜射进来，把青苔照得透亮。整个画面，明与暗、冷与暖，对比得恰到好处。 有声（人语）、有光（返景）、有颜色（青苔），可整首诗读下来，却让人感到一种说不出的宁静。 王维被后人称为"诗佛"。他的诗，就有这样神奇的魔力：读着读着，心就静下来了。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真正的安静，不是没有一点声音，而是心里安宁。就像空山里的人语、林间的返照——有它们点缀，静才更有味道。当你心烦的时候，也可以试着找一个这样的"空山"坐一坐哦。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52　春日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诗词：《春日》｜ 作者：宋·朱熹 ｜ 适读年龄：5~14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**诗词原文**：胜日寻芳泗水滨，无边光景一时新。等闲识得东风面，万紫千红总是春。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朱熹是南宋著名的大学问家，人们叫他"朱子"。他写诗也有一套独门功夫：明明是写景，却暗藏哲理；明明在游春，其实在"寻道"。 这首《春日》，就藏着一个有趣的小秘密。 诗说：天气晴好的日子，到泗水边赏花寻芳。无边无际的春光，焕然一新。人们很容易就感受到东风的笑脸——万紫千红的花朵，全都是春姑娘的杰作！ "等闲识得东风面，万紫千红总是春。"——不用特意寻找，东风一吹，百花齐放，谁都能一眼认出春天的模样！ 但你知道泗水在哪里吗？在山东。朱熹写诗的时候，泗水一带已经被金人占领，南宋人根本去不了！ 那朱熹为什么写"寻芳泗水滨"呢？ 原来，"泗水"暗指孔子当年讲学的地方——孔子曾在洙水、泗水之间设坛教学。朱熹是孔子的"铁杆粉丝"，他一生最推崇儒家学问。所以他诗中的"寻芳"，明面上是赏花，暗地里是"追寻圣人之道"——像在春天的花园里漫步那样，轻松愉快地领悟大道。 换句话说：东风，是教化之力；万紫千红，是学问开出的花。读书求学问，就像春天百花齐放——每个人都能开出自己最美的颜色。 不管你读出哪一层，这首诗都是一幅明媚的春日画卷。万紫千红总是春——这七个字，简单明了，又让人满心欢喜。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春天里，每一朵花都开得不一样：红的、紫的、粉的、白的——它们共同组成了春天。人也是这样：每个人有每个人的色彩，你的颜色，正是春天需要的那一笔。做自己，就是最好的春天。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53　江南春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诗词：《江南春》｜ 作者：唐·杜牧 ｜ 适读年龄：5~14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**诗词原文**：千里莺啼绿映红，水村山郭酒旗风。南朝四百八十寺，多少楼台烟雨中。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写《山行》的杜牧，还有另一幅"大场面"的画——《江南春》。 《山行》是一幅小画：一条石径、一片枫林。《江南春》却是一幅千里长卷：方圆千里的江南大地，黄莺欢快地啼唱，绿树映着红花，水乡村庄、依山城郭，一面面酒旗在春风里招展……寥寥二十八个字，装下了整个江南的春天。 最绝的是后两句，画面一转，笔锋从明媚的春景，切入了历史的烟雨： "南朝四百八十寺，多少楼台烟雨中。" ——南朝遗留下来的四百八十多座古寺，无数金碧辉煌的楼台，如今都笼罩在朦胧的烟雨之中了。 南朝的帝王们大兴佛寺，劳民伤财；如今那些寺院楼台，历经风雨，都成了历史的遗迹，在蒙蒙烟雨中若隐若现。当年的显赫与繁华，都化作了一片朦胧。 你看，这首诗前两句是"空间"的辽阔（千里江南），后两句是"时间"的深邃（南朝至今）。美景与沧桑，明丽与朦胧，交织在同一幅画里——这就是《江南春》的魅力。 它是写景诗，也是怀古诗；既能让你看见江南的春天，也能让你听见历史轻轻的叹息。 下次去江南，看到烟雨蒙蒙中的粉墙黛瓦，不妨想一想：一千多年前，杜牧看到的，也是这样的江南春色呀。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千里莺啼、蒙蒙烟雨——江南的春天，美在层次，也美在回味。学会欣赏眼前的风景，也学会倾听风景背后的故事，你的眼睛，就会越来越"会看"。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54　渔家傲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诗词：《渔家傲》｜ 作者：宋·李清照 ｜ 适读年龄：8~14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**诗词原文**：天接云涛连晓雾，星河欲转千帆舞。仿佛梦魂归帝所。闻天语，殷勤问我归何处。我报路长嗟日暮，学诗谩有惊人句。九万里风鹏正举。风休住，蓬舟吹取三山去！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提起李清照，人们想到的常常是"知否，知否，应是绿肥红瘦"——婉约、清丽。可她还有另一面：豪放、洒脱，气魄不输任何一位大丈夫。这首《渔家傲》，就是她最豪放的一首词。 这是一首记梦词。 天接云涛，晨雾茫茫，银河似乎在转动，千帆如舞。李清照的梦魂，仿佛回到了天帝的居所。天帝关切地问她："你要回到哪里去呀？" 李清照的回答，一半是叹息，一半是倔强： "我报路长嗟日暮，学诗谩有惊人句。"——我感叹路途漫长、天色已晚；我虽然学作诗，写出了惊人的句子，可又有什么用呢？（在那个时代，女子有才，却无处施展。） 如果故事到这里结束，那就是一首哀怨的词了。但李清照笔锋一转，念出了石破天惊的三句： "九万里风鹏正举。风休住，蓬舟吹取三山去！" ——九万里长风正起，大鹏正要乘风高举！风啊，你不要停，请把我这一叶轻舟，一直吹到海上的仙山去！ "九万里风鹏"，出自《庄子·逍遥游》：大鹏鸟一飞冲天，扶摇直上九万里。李清照以大鹏自比——现实中她处境艰难（国破家亡、颠沛流离），可在梦里，她乘风破浪，勇往直前！ 后来的学者们评价：这首词无一毫粉钗气，格调豪迈，是李清照词中最具雄心壮志的一首。它让我们看到了这位女词人的另一面——不只是婉约的才女，更是心怀天地的豪杰。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李清照告诉我们：温柔和坚强，可以是同一个人。现实的风浪再大，心里也要有"九万里风鹏正举"的豪情——风不要停，把我吹向梦想的地方！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55　望洞庭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诗词：《望洞庭》｜ 作者：唐·刘禹锡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**诗词原文**：湖光秋月两相和，潭面无风镜未磨。遥望洞庭山水翠，白银盘里一青螺。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秋天的夜晚，诗人刘禹锡路过洞庭湖。 他没有急着赶路，而是在湖边停下脚步。夜色温柔，湖水在月光下微微荡漾，湖光和秋月的清辉交融在一起，水天一色，分不出哪里是湖、哪里是天。 湖面上没有风，湖水平静得像一面没有打磨过的铜镜——虽然不是光可鉴人，却自有一种朦胧温润的美。 远远望去，洞庭湖中那座君山，青山苍翠，倒映在银白的湖面上，就像一只白银盘里，放着一枚小小的青螺。 这比喻太妙了！浩浩八百里洞庭，竟被比作一只"白银盘"；君山不过巴掌大小，却像一颗精致的"青螺"。大手笔写小景物，小景物衬出大气象。 整首诗没有一个生僻字，二十五个字，就把秋夜洞庭湖的湖光山色，画成了一幅清雅的水墨小品。 刘禹锡一生仕途坎坷，多次被贬，但他从不消沉——他自称"乐观派"，被贬到哪儿都能找到风景。这首诗写于他被贬途中，可字里行间，没有一丝怨气，只有对自然的欣赏和内心的从容。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同一场风景，有人看到萧瑟，有人看到诗意。刘禹锡被贬路上还能把湖光山色写得这么美——心态好的人，走到哪儿都是风景。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56　木兰诗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诗词：《木兰诗》｜ 作者：北朝民歌 ｜ 适读年龄：6~14 岁 ｜ 朗读时长：约 6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（节选）**：唧唧复唧唧，木兰当户织。不闻机杼声，唯闻女叹息。问女何所思，问女何所忆。女亦无所思，女亦无所忆。昨夜见军帖，可汗大点兵，军书十二卷，卷卷有爷名。阿爷无大儿，木兰无长兄，愿为市鞍马，从此替爷征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南北朝时期，流传着一个动人的故事。 木兰是一个普通的织布姑娘。每天，她坐在织布机前，"唧唧复唧唧"地织布，日子平静而美好。 可是有一天，织布机的声音突然停了。传来的不再是机杼声，而是木兰的叹息声。 原来，朝廷大规模征兵，每家都要出一个男丁。木兰的父亲年迈体弱，弟弟还年幼，这个家怎么办呢？ 木兰做出了一个大胆的决定——**替父从军**。 她跑到东市买骏马，西市买鞍鞯，南市买辔头，北市买长鞭。然后，她脱下红妆，换上战袍，剪短长发，骑上战马，告别了爹娘，踏上了从军之路。 黄河的水哗哗地流，燕山的胡马啾啾地鸣。木兰在军营里和战友们一起行军、一起打仗。她不怕苦，不怕累，冲锋陷阵从不落后。 谁也不知道，这个勇猛的"花将军"，其实是个姑娘。 将军百战死，壮士十年归。 战争终于结束了。木兰回到朝廷，天子要赏她高官厚禄。木兰却说："木兰不用尚书郎，愿驰千里足，送儿还故乡。" 她只想回家。 木兰回到家乡，脱下战袍，换上旧时的衣裙，对着镜子梳理云鬓，贴上花黄。当她走出房间时，一起征战多年的战友们都惊呆了—— "同行十二年，不知木兰是郎！" 雄兔脚扑朔，雌兔眼迷离；双兔傍地走，安能辨我是雄雌？ 两只兔子一起奔跑，谁能分得清哪个是雄、哪个是雌呢？就像木兰，谁能想到她是个姑娘呢？ 《木兰诗》是中国最著名的叙事诗之一。木兰的故事，被改编成了无数戏曲、电影和动画。她身上体现的，不只是勇敢和孝心，更是一种精神：**谁说女子不如男？**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木兰替父从军，靠的不是蛮力，是孝心、勇气和智慧。不管是男孩还是女孩，只要心中有爱、肩上有担当，就能做出了不起的事。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57　将进酒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诗词：《将进酒》（节选）｜ 作者：唐·李白 ｜ 适读年龄：8~14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**诗词原文（节选）**：君不见黄河之水天上来，奔流到海不复回。君不见高堂明镜悲白发，朝如青丝暮成雪。……天生我材必有用，千金散尽还复来。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李白写《将进酒》的时候，正处于人生的低谷。 他和好友岑勋、元丹丘相聚在嵩山，喝酒赋诗。三人开怀畅饮，李白喝到兴头上，诗兴大发，一口气写下了这首千古绝唱。 诗一开篇就气吞山河—— "君不见黄河之水天上来，奔流到海不复回！" 黄河的水好像从天上倾泻下来，一去不回地奔向大海。这是在说时间：光阴如黄河之水，一去不回，谁也拦不住。 紧接着，他又感慨人生苦短："君不见高堂明镜悲白发，朝如青丝暮成雪。"——早上还是满头黑发，傍晚就变成了白雪。人生何其短暂！ 面对短暂的人生，李白选择的是什么？ 他选择——痛痛快快地活。 "人生得意须尽欢，莫使金樽空对月。"得意的时候，就尽情欢乐，别让金杯空对着月亮！ 但李白的"尽欢"，不是自暴自弃，而是一种自信和豪迈。他在诗的中间，喊出了那句让无数人热血沸腾的宣言： "**天生我材必有用，千金散尽还复来！**" 上天生下我，就一定有用武之地！千金散了，还会再回来！这是何等的自信！ 即使遭遇挫折，李白也不消沉。他相信自己的才华终会有用武之地，就像黄河的水终会奔向大海。他选择用美酒和诗歌来面对人生的起起落落——喝最烈的酒，写最好的诗，活最真的自己。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"天生我材必有用"——每个人都有自己的价值。遇到挫折的时候，读一读李白的诗，挺起胸膛，相信自己的才华不会白费。因为你也一样，是这世界上独一无二的存在。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58　秋夕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诗词：《秋夕》｜ 作者：唐·杜牧 ｜ 适读年龄：6~14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**诗词原文**：银烛秋光冷画屏，轻罗小扇扑流萤。天阶夜色凉如水，坐看牵牛织女星。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深秋的宫廷里，一位宫女独坐在画屏前。银白色的烛光，照着屏风上的彩画，透出一丝清冷。 她拿起一把轻罗小扇，走到庭院里扑打飞舞的萤火虫。萤火虫星星点点，在夜空中忽明忽灭，她追着扑着，像在追逐一丝微弱的光亮和快乐。 夜越来越深了。石阶冰凉如水，她却不想回屋。她抬起头，望着天上的星星—— 那里有牵牛星和织女星。牛郎织女一年一会，可他们至少还有相聚的日子。而她呢？被困在深宫中，连一个可以思念的人都没有。 她就这样坐着，望着牛郎织女星，直到夜凉如水。 这首诗的作者杜牧，用极淡的笔触，画出了深宫女子的寂寞。全诗没有一个"怨"字，没有一个"愁"字，只有银烛、画屏、小扇、流萤、凉如水的夜色、天上的星星——可这些美丽的意象组合在一起，却透出一种说不出的孤独。 "坐看牵牛织女星"——这最后一句，是全诗最动人的地方。她坐看的那两颗星星，属于别人的团圆，属于别人的思念。而她，只能在冰凉的台阶上，一个人坐到天亮。 杜牧没有写她的结局。他只是轻轻地画下了这个夜晚——但读过的人，都会为那个仰望星空的女孩，心头一紧。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这首诗的美，在于它用最安静的笔触，写出最深的情感。有时候，不用大喊大叫，一个"坐看星空"的背影，就能让全世界读懂你的心事。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59　商山早行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诗词：《商山早行》｜ 作者：唐·温庭筠 ｜ 适读年龄：6~14 岁 ｜ 朗读时长：约 5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**诗词原文**：晨起动征铎，客行悲故乡。鸡声茅店月，人迹板桥霜。槲叶落山路，枳花明驿墙。因思杜陵梦，凫雁满回塘。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这是一幅"早行图"。 天还没亮，旅店外的车铃就"叮当叮当"地响了。旅人披衣起床，套上马车，踏上旅途。天寒地冻，他心中暗暗悲叹：为了生计，不得不离开温暖的故乡，奔波在这条冷冷的山路上。 最经典的两句来了—— "鸡声茅店月，人迹板桥霜。" 十个字，十个名词：鸡、声、茅、店、月、人、迹、板、桥、霜——没有一个动词，没有一个虚词，却把整个清晨的画面全部写活了：远处传来鸡鸣，旅人住在茅草小店，抬头望见一弯残月；低头一看，木板桥的霜面上，已经印上了更早行人的足迹。 天还没亮，霜还没化，已经有人比他更早出发了——旅途的艰辛，全在这十个字里。 不用一个"苦"字，不用一个"冷"字，读者却分明感受到了旅途的寒冷和孤独。这就是温庭筠的本事。 结尾，诗人想起了故乡杜陵：这个时节，故乡池塘里的野雁和野鸭，一定在塘中嬉戏吧——故乡此刻该多温暖多安逸啊。 "鸡声茅店月，人迹板桥霜"——这十个字被誉为"千古绝对的初唐之音"。不用一个连接词，十个意象并排在一起，画面自然浮现。就像一副水墨画，不着颜色，却胜过千言万语。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温庭筠用十个名词画出一幅画——有时候，不需要太多修饰，把看到的如实记下来，就是最好的表达。那些早起的清晨、赶路的辛苦，也会成为你人生中最真实的印记。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60　饮湖上初晴后雨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诗词：《饮湖上初晴后雨》｜ 作者：宋·苏轼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**诗词原文**：水光潋滟晴方好，山色空蒙雨亦奇。欲把西湖比西子，淡妆浓抹总相宜。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写《题西林壁》的苏轼，还有一个特别喜欢的西湖日子。 那天，他和朋友们在西湖上游船饮酒。天气从早到晚，变了个脸—— 早上，阳光灿烂。湖面波光闪闪，水光潋滟，美得晃眼。苏轼举杯赞叹："晴天的西湖，太美了！" 到了下午，天色渐暗，下起了蒙蒙细雨。远处的群山在雨雾中若隐若现，像蒙上了一层轻纱，朦朦胧胧，别有一番韵味。苏轼又举杯："雨中的西湖，也很美呀！" 朋友们问他："你说，晴天的西湖好看，还是雨天的西湖好看？" 苏轼放下酒杯，笑而不答。他只是写下了这首诗： "水光潋滟晴方好，山色空蒙雨亦奇。欲把西湖比西子，淡妆浓抹总相宜。" 最后一句话，是千古绝唱——如果把西湖比作美女西施，那么晴天是她的"淡妆"，雨天是她的"浓抹"——不管怎么打扮，她都美得刚刚好。 这首诗之所以流传千年，是因为它不只是在写西湖——它在说一个道理：**真正的美，是不管怎么呈现都美的。** 晴天也美，雨天也美；淡妆好看，浓抹也好看。就像人生，有高峰也有低谷，但每一段经历都有它独特的味道。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苏轼告诉我们：晴天有晴天的美，雨天有雨天的好。生活也一样——不管遇到什么天气，都值得用心去品味。因为每一种"天气"，都是人生独一无二的风景。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61　芙蓉楼送辛渐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诗词：《芙蓉楼送辛渐》｜ 作者：唐·王昌龄 ｜ 适读年龄：6~14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**诗词原文**：寒雨连江夜入吴，平明送客楚山孤。洛阳亲友如相问，一片冰心在玉壶。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写《出塞》的王昌龄，还有一首同样有名的送别诗。 那是一个秋雨绵绵的夜晚，寒雨洒满了长江大地。第二天清晨，雨停了，王昌龄在芙蓉楼上为好友辛渐饯行。远处的楚山，孤零零地立在晨雾中，就像此刻送别的心情——孤寂、不舍。 辛渐要去洛阳，那是王昌龄曾经待过的地方，那里有他的亲友。临别时，王昌龄托付了一句话： "如果洛阳的亲友问起我，请告诉他们——我依然像玉壶中的冰一样，清清白白，不改初心。" "一片冰心在玉壶"——这七个字，是王昌龄的自白。 当时的王昌龄，仕途不顺，屡遭贬谪。有人诽谤他，有人误解他，他的名声受到了损害。但他用这个比喻告诉朋友：无论外界怎么看我，我的内心依然像冰一样纯洁，像玉一样高洁。 冰在玉壶中，晶莹剔透，一尘不染。这是王昌龄对自己品格的坚守，也是对所有遭受误解的人的鼓励。 一千三百多年过去，"一片冰心在玉壶"仍然是中国人表达高洁品格的最好句子。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被人误解的时候，不用急着辩解。像王昌龄一样，守住自己内心的那片"冰心"——时间会证明一切，清者自清。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62　早发白帝城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诗词：《早发白帝城》｜ 作者：唐·李白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**诗词原文**：朝辞白帝彩云间，千里江陵一日还。两岸猿声啼不住，轻舟已过万重山。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李白被贬夜郎，走到白帝城时，忽然收到了赦免的消息。 他高兴坏了！第二天一早，他就乘船顺江而下，从白帝城出发，直奔江陵。 清晨的白帝城，笼罩在彩云之中。李白站在船头，心情好极了。船顺流而下，速度飞快，千里之遥的江陵，一天就能到达！ 两岸的猿声啼个不停，可李白已经顾不上听了——因为他的轻舟，早已越过了千山万岭。 这首诗写的就是那种"劫后余生"的快乐。你看，"朝辞白帝彩云间"——早上告别的时候，天边还有彩云呢；"轻舟已过万重山"——一艘小船，穿越了万重山峦。 苦尽甘来的滋味，大概就是这样吧——曾经以为走不出的困境，忽然之间，就过去了。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李白接到赦免消息后写下的这首诗，字里行间都是快乐和自由。人生总会有"被贬夜郎"的低谷，但只要不放弃，总有"轻舟已过万重山"的那一天。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63　泊秦淮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诗词：《泊秦淮》｜ 作者：唐·杜牧 ｜ 适读年龄：8~14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**诗词原文**：烟笼寒水月笼沙，夜泊秦淮近酒家。商女不知亡国恨，隔江犹唱后庭花。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杜牧夜泊秦淮河，写下了这首充满忧思的诗。 朦胧的烟雾笼罩着寒冷的河水，月光洒在岸边的沙滩上。河的对岸，酒家里的歌女还在唱着《玉树后庭花》——一首被称为"亡国之音"的曲子。 杜牧听着对岸的歌声，心里沉甸甸的。他不是不喜欢音乐，而是担忧：国家处在危难之中，可有些人还在纵情享乐，好像什么都没发生一样。 "商女不知亡国恨"——其实，歌女怎么知道国家大事呢？真正"不知亡国恨"的，是那些点歌听曲的人。 杜牧的这首诗，是在提醒所有人：太安逸了会忘记危险，太享乐了会忘记责任。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享受生活没有错，但别忘了肩上的责任。真正让人尊敬的人，是那些既能享受生活，又不忘关注身边世界的人。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64　十一月四日风雨大作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诗词：《十一月四日风雨大作》｜ 作者：宋·陆游 ｜ 适读年龄：8~14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**诗词原文**：僵卧孤村不自哀，尚思为国戍轮台。夜阑卧听风吹雨，铁马冰河入梦来。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陆游晚年退居家山，身体衰弱，躺在一个偏僻的小山村里。 但他并不为自己感到悲哀。虽然身体已经老了，可他的心，还想着为国戍守边疆。 深夜，风吹雨打，窸窸窣窣的声音传入耳中。朦胧中，陆游梦见自己骑上了铁甲战马，跨过了北方的冰河，去征战沙场—— "夜阑卧听风吹雨，铁马冰河入梦来。" 这两句诗，是陆游一生的写照。他一辈子都想报效国家，却屡遭排挤，到老都没能实现理想。可他的爱国之心，从未熄灭——连做梦都在为国征战。 这首诗最感人的地方，不是豪言壮语，而是一个老人在风雨之夜，还惦记着国家安危的那颗心。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陆游到了晚年还想着报国——真正的热爱，不会因为年龄而消退。找到你热爱的方向，然后坚持下去，哪怕路很长，哪怕只能做一点点。</w:t>
      </w:r>
    </w:p>
    <w:p>
      <w:pPr>
        <w:pageBreakBefore/>
        <w:spacing w:line="312" w:lineRule="auto" w:before="0" w:after="80"/>
      </w:pPr>
      <w:r>
        <w:rPr>
          <w:rFonts w:ascii="黑体" w:hAnsi="黑体" w:eastAsia="黑体"/>
          <w:b/>
          <w:sz w:val="32"/>
        </w:rPr>
        <w:t>65　元日</w:t>
      </w:r>
    </w:p>
    <w:p>
      <w:pPr>
        <w:pageBreakBefore w:val="0"/>
        <w:spacing w:line="312" w:lineRule="auto" w:before="0" w:after="200"/>
      </w:pPr>
      <w:r>
        <w:rPr>
          <w:rFonts w:ascii="宋体" w:hAnsi="宋体" w:eastAsia="宋体"/>
          <w:b w:val="0"/>
          <w:color w:val="595959"/>
          <w:sz w:val="20"/>
        </w:rPr>
        <w:t>诗词：《元日》｜ 作者：宋·王安石 ｜ 适读年龄：4~14 岁 ｜ 朗读时长：约 4 分钟</w:t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</w:r>
    </w:p>
    <w:p>
      <w:pPr>
        <w:pageBreakBefore w:val="0"/>
        <w:spacing w:line="312" w:lineRule="auto" w:before="0" w:after="80"/>
      </w:pPr>
      <w:r>
        <w:rPr>
          <w:rFonts w:ascii="宋体" w:hAnsi="宋体" w:eastAsia="宋体"/>
          <w:b w:val="0"/>
          <w:color w:val="595959"/>
          <w:sz w:val="21"/>
        </w:rPr>
        <w:t>**诗词原文**：爆竹声中一岁除，春风送暖入屠苏。千门万户曈曈日，总把新桃换旧符。</w:t>
      </w:r>
    </w:p>
    <w:p>
      <w:pPr>
        <w:pageBreakBefore w:val="0"/>
        <w:spacing w:line="312" w:lineRule="auto" w:before="0" w:after="0"/>
        <w:ind w:firstLine="480"/>
      </w:pPr>
      <w:r>
        <w:rPr>
          <w:rFonts w:ascii="楷体" w:hAnsi="楷体" w:eastAsia="楷体"/>
          <w:b w:val="0"/>
          <w:sz w:val="24"/>
        </w:rPr>
        <w:t>春节到了，王安石在热闹的鞭炮声中迎接新年。 爆竹声声，旧的一年过去了；春风送来暖意，人们喝着屠苏酒迎接新春。初升的太阳照耀着千家万户，家家户户都在忙着取下旧桃符，换上新桃符。 "总把新桃换旧符"——用新的桃符换下旧的，辞旧迎新。 这不只是在说过年——王安石当时正在推行新法，这句话也是他心中变法革新的宣言：旧的制度要换掉，新的时代要来了！ 过年就是这样：旧的过去，新的到来。每一年，我们都在成长，都在变成更好的自己。</w:t>
      </w:r>
    </w:p>
    <w:p>
      <w:pPr>
        <w:pageBreakBefore w:val="0"/>
        <w:spacing w:line="312" w:lineRule="auto" w:before="200" w:after="0"/>
      </w:pPr>
      <w:r>
        <w:rPr>
          <w:rFonts w:ascii="宋体" w:hAnsi="宋体" w:eastAsia="宋体"/>
          <w:b/>
          <w:color w:val="595959"/>
          <w:sz w:val="23"/>
        </w:rPr>
        <w:t>小启示：</w:t>
      </w:r>
    </w:p>
    <w:p>
      <w:pPr>
        <w:pageBreakBefore w:val="0"/>
        <w:spacing w:line="312" w:lineRule="auto" w:before="0" w:after="0"/>
      </w:pPr>
      <w:r>
        <w:rPr>
          <w:rFonts w:ascii="宋体" w:hAnsi="宋体" w:eastAsia="宋体"/>
          <w:b w:val="0"/>
          <w:color w:val="595959"/>
          <w:sz w:val="23"/>
        </w:rPr>
        <w:t>过年贴新春联、换新桃符，就像给生活做一次"升级"——告别过去的不足，迎接新的开始。每年都在进步一点，就是最好的新年礼物。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arabic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