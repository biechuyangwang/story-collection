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312" w:lineRule="auto" w:before="0" w:after="800"/>
      </w:pPr>
      <w:r>
        <w:rPr>
          <w:rFonts w:ascii="宋体" w:hAnsi="宋体" w:eastAsia="宋体"/>
          <w:b w:val="0"/>
          <w:sz w:val="24"/>
        </w:rPr>
      </w:r>
    </w:p>
    <w:p>
      <w:pPr>
        <w:pageBreakBefore w:val="0"/>
        <w:spacing w:line="312" w:lineRule="auto" w:before="0" w:after="120"/>
        <w:jc w:val="center"/>
      </w:pPr>
      <w:r>
        <w:rPr>
          <w:rFonts w:ascii="黑体" w:hAnsi="黑体" w:eastAsia="黑体"/>
          <w:b/>
          <w:sz w:val="60"/>
        </w:rPr>
        <w:t>科学故事</w:t>
      </w:r>
    </w:p>
    <w:p>
      <w:pPr>
        <w:pageBreakBefore w:val="0"/>
        <w:spacing w:line="312" w:lineRule="auto" w:before="0" w:after="360"/>
        <w:jc w:val="center"/>
      </w:pPr>
      <w:r>
        <w:rPr>
          <w:rFonts w:ascii="黑体" w:hAnsi="黑体" w:eastAsia="黑体"/>
          <w:b/>
          <w:sz w:val="36"/>
        </w:rPr>
        <w:t>科学发现与发明背后的趣味故事　共 25 篇</w:t>
      </w:r>
    </w:p>
    <w:p>
      <w:pPr>
        <w:pageBreakBefore w:val="0"/>
        <w:spacing w:line="312" w:lineRule="auto" w:before="0" w:after="960"/>
        <w:jc w:val="center"/>
      </w:pPr>
      <w:r>
        <w:rPr>
          <w:rFonts w:ascii="宋体" w:hAnsi="宋体" w:eastAsia="宋体"/>
          <w:b w:val="0"/>
          <w:color w:val="595959"/>
          <w:sz w:val="26"/>
        </w:rPr>
        <w:t>故事集 · 朗读手册</w:t>
      </w:r>
    </w:p>
    <w:p>
      <w:pPr>
        <w:pageBreakBefore w:val="0"/>
        <w:spacing w:line="312" w:lineRule="auto" w:before="0" w:after="120"/>
      </w:pPr>
      <w:r>
        <w:rPr>
          <w:rFonts w:ascii="宋体" w:hAnsi="宋体" w:eastAsia="宋体"/>
          <w:b w:val="0"/>
          <w:sz w:val="23"/>
        </w:rPr>
        <w:t>· 每篇注明人物、发现/发明与知识点，讲完可带孩子做延伸小科普。</w:t>
      </w:r>
    </w:p>
    <w:p>
      <w:pPr>
        <w:pageBreakBefore w:val="0"/>
        <w:spacing w:line="312" w:lineRule="auto" w:before="0" w:after="120"/>
      </w:pPr>
      <w:r>
        <w:rPr>
          <w:rFonts w:ascii="宋体" w:hAnsi="宋体" w:eastAsia="宋体"/>
          <w:b w:val="0"/>
          <w:sz w:val="23"/>
        </w:rPr>
        <w:t>· 与励志故事互补：那边讲精神，这边讲科学是怎么发生的。</w:t>
      </w:r>
    </w:p>
    <w:p>
      <w:pPr>
        <w:pageBreakBefore w:val="0"/>
        <w:spacing w:line="312" w:lineRule="auto" w:before="0" w:after="120"/>
      </w:pPr>
      <w:r>
        <w:rPr>
          <w:rFonts w:ascii="宋体" w:hAnsi="宋体" w:eastAsia="宋体"/>
          <w:b w:val="0"/>
          <w:sz w:val="23"/>
        </w:rPr>
        <w:t>· 组合建议与共读提示（万户篇结局较重），见故事库《科学趣味故事索引》。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01　苹果落地之后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人物：艾萨克·牛顿 ｜ 发现：万有引力 ｜ 知识点：科学始于追问 ｜ 适读年龄：5~12 岁 ｜ 朗读时长：约 7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你可能听过这个故事的前一半：牛顿坐在苹果树下，一个苹果掉下来，砸中他的头，他发现了万有引力。 今天讲讲后一半——因为后一半，才是真正了不起的部分。 1665 年，一场可怕的瘟疫席卷伦敦，大学全部停课。二十三岁的剑桥学生牛顿，背起行囊，回到乡下老家伍尔索普庄园。 乡下的日子安静极了。牛顿白天读书，傍晚就到果园里散步。果园尽头有一棵老苹果树，是庄园里最老的树。 那天傍晚，晚霞正好。牛顿坐在树下的石凳上，手里还转着一支笔。忽然，"啪"的一声——一个熟透的苹果，从枝头掉下来，滚到他的脚边。 牛顿盯着那个苹果，看了很久很久。 "苹果为什么会往下掉？"他喃喃自语，"为什么偏偏往下，不往左、不往右，也不往天上飞？" "一定是有一股力量，把它往地上拉。"他抬头，顺着树枝望上去，"树梢上的苹果，离地三米，也掉。那……更高的地方呢？山顶的石头，也掉吗？" 他的目光越过果园，落在远处起伏的山丘上，又顺着山丘，爬上了头顶的夜空。 那里，一轮弯月，正安安静静地挂着。 牛顿的呼吸急促起来："月亮！月亮会不会也'掉'？如果这股力一直往上够，够到月亮那儿——月亮为什么没有'啪'地砸到地球上？" 这个念头把他自己都吓了一跳。要知道，在那个年代，人们都相信"天"归天管、"地"归地管：苹果落地是地上的事，月亮绕圈是天上的事，两不相干。把苹果和月亮相提并论？简直是异想天开。 可牛顿偏偏不肯放手。他翻出纸笔，开始算：月亮离地球多远？地球的引力，够不够"拽"住月亮，让它绕着转？ 算着算着，他的笔停住了。 数字对不上！差得太远了！ 牛顿沮丧极了。他以为自己的推理错了，把稿纸塞进箱底，转身去研究光学、数学。这一搁，就是十几年。 直到 1684 年，一位天文学家哈雷专程从伦敦赶来拜访他。寒暄之后，哈雷问出了困扰整个学界的问题："如果太阳的引力按距离平方递减，行星该走什么样的轨道？" 牛顿不假思索："椭圆。" "您怎么知道？" "我算过。" "算过？！"哈雷激动得声音都变了，"快给我看看！" 牛顿翻箱倒柜——那些十六年前的旧稿纸，怎么也找不到了。哈雷不死心："那……您再算一遍，行吗？写下来给我。" 于是，牛顿重新回到那个苹果树下的问题。这一回，他有了更准的数据、更成熟的数学工具。他埋头算了十八个月，废寝忘食，头发胡子都顾不上理，常常忘记吃饭，仆人端来的饭菜凉了又热、热了又凉。 1687 年，厚厚的一部《自然哲学的数学原理》出版了。书里，一个定律照亮了整个宇宙：**万物之间都有引力，引力的大小与质量成正比，与距离的平方成反比。** 苹果落地，月亮绕地球转，地球绕太阳转，潮涨潮落——全都是同一种力在起作用。天地之间那道隔了一千多年的墙，被一个苹果、和一颗追问到底的脑袋，彻底推倒了。 多年后，有人问年迈的牛顿：您是怎么发现这些的？ 他想了想，说："我并没有什么特别的本领。只是——别人捡起苹果就吃掉了，而我一直想着它。"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苹果天天在掉，问题天天都有。科学的第一步不是实验室，是多问一句"为什么"；而最关键的一步，是在数字对不上、答案找不到的时候，不把问题塞进箱底——哪怕等十几年，也要回来把它算到底。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02　被嫌弃的培养皿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人物：亚历山大·弗莱明 ｜ 发现：青霉素 ｜ 知识点：机会偏爱有准备的头脑 ｜ 适读年龄：5~12 岁 ｜ 朗读时长：约 7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1928 年夏天，伦敦圣玛丽医院的实验室里，一位教授正忙着收拾行李准备度假。 他叫弗莱明，军医出身的细菌学家。桌上摊着一叠培养皿，里面养着他研究了十九年的葡萄球菌——就是让伤口化脓、让病人发烧丧命的讨厌家伙。 按实验室的规矩，研究员出门前，该把培养皿洗刷干净、彻底消毒。可弗莱明事情太多，他瞟了一眼那一摞皿，嘀咕了一句："放着吧，回来再收拾。" 说完，拎起行李箱，度假去了。 谁也没想到，这几只没洗的培养皿，将改变整个世界。 几个星期后，弗莱明度假归来，带着一位助手清理桌面。助手翻到其中一只培养皿时，皱起了眉头："教授，这只被霉菌污染了，扔掉吗？" 弗莱明凑近一看：那是一只敞口的培养皿，里面原本长满了细菌；如今，角落里落进的一粒青霉孢子，已经长成了一大团青绿色的绒毛。 就在这时，弗莱明突然僵住了。 他看见，在那团青霉的周围，有一圈"空白地带"——原本应该密密麻麻的细菌，不见了！培养皿上呈现出一个清晰的圆：霉菌的近旁，细菌全军覆没；离霉菌远的，才活着。 弗莱明的心怦怦狂跳起来。 "我的天哪，"他喃喃道，"它在抑制细菌……" 换了旁人，多半会耸耸肩：被污染了嘛，扔了就是。可弗莱明十九年跟细菌打交道的功夫，在这一刻全变成了火眼金睛：这只霉菌，正在分泌一种能杀死细菌的物质！ 他把那团"脏兮兮"的霉菌小心翼翼地养了起来，试着把它接种到肉汤里，让它在液体中生长。几天后，那清亮的肉汤，变成了金黄色。 他提着滴管，把一滴金黄的汁液，滴到一片长满细菌的培养皿上—— 第二天再看：滴过的地方，细菌消失了，留下一片干净的"空场"！ 弗莱明激动极了。他又做了更多实验：这种汁液能杀死葡萄球菌、链球菌等一大批害人的细菌；把它注射进小白鼠体内，小白鼠安然无恙——也就是说，它只杀细菌，不伤身体！ 他给这种物质取了个名字：青霉素。 写论文的时候，弗莱明满怀希望：这么好的东西，赶紧大批量生产，去救人！ 可是，难题来了。青霉素这东西，脾气古怪：提纯极其困难，产量又少得可怜。弗莱明带着助手们折腾了很久，始终无法做出足够纯、足够多的青霉素用于临床。他只好遗憾地在论文里写道：提纯之路还很长。 这一搁，又是十年。 十年后，接力棒交到了牛津大学弗洛里和钱恩两位科学家手里。他们改进提取工艺，终于得到了足量的纯青霉素。第一位接受治疗的病人，是伦敦一位重伤感染的警察叔叔，用药后病情奇迹般好转！可惜当时药物实在太少，医生甚至把病人尿液中排出的药物回收再利用，最终还是没能救回他。 医生们没有放弃。他们日夜赶工，把青霉素送上了二战的战场——在北非，在欧洲，成千上万原本必死的伤员，因为一支小小的青霉素，重新站了起来。 1945 年，弗莱明、弗洛里和钱恩三人，共同获得了诺贝尔生理学或医学奖。 领奖台上，弗莱明说了一段让全世界深思的话，大意是：我没有"发明"青霉素，是大自然创造了它。我只是碰巧看见了它。 是啊——碰巧度假忘了洗培养皿的人，全世界的实验室里多的是；可碰巧凑近那团霉菌、还看懂了那圈空白的人，只有弗莱明。 运气只负责把秘密送到桌上，剩下的，要靠有准备的眼睛。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弗莱明的运气，人人都可能碰到；弗莱明的眼睛，却要靠十九年的专业和好奇来养成。别急着嫌弃那些"搞砸了"的意外——先凑近看一看，说不定，它正藏着个大秘密。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03　把雷电请进屋的人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人物：本杰明·富兰克林 ｜ 发现：雷电是电、发明避雷针 ｜ 知识点：大胆假设 + 小心验证 ｜ 适读年龄：6~12 岁 ｜ 朗读时长：约 7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两百多年前的欧洲，每逢雷雨，教堂的钟声就会疯狂地敲响。 人们相信，雷电是上天发怒：雷劈了谁家，就是谁家犯了罪。所以教会敲钟"驱雷"，家家闭门祷告，吓得大气不敢出。 而在美洲，一个印刷匠出身的读书人，偏偏在这时候仰望天空。他叫富兰克林。 富兰克林没受过多少正规教育，十二岁就去印刷所当学徒，全靠自己读书自学。可他有一样本事无人能及：遇到两件"看起来不相干"的事，他总要放在一起比一比。 1743 年的一个傍晚，一场大雷雨追着人群横扫街道。富兰克林注意到一个奇怪的细节：这场风暴，分明是从西南方向来的，可它过境时，雷声的方向、云的走向，却是从东北压过来的——逆着风！ "风在追云，云却逆着风走？"他越想越觉得有趣，记进了笔记。 后来，他从朋友那里见到了起电瓶迸出的电火花。灯光下，那小小的"啪"的一声，让他心头一动—— 他想起雷雨中的闪电：一样的光，一样的"噼啪"声，一样能击死人畜，一样偏爱尖尖的东西，一样顺着金属和湿绳跑…… "电，会不会就是雷？" 这个念头一出，他自己都吓了一跳。要知道，那时的人们把雷电当作上天的震怒，把"电"当作玻璃瓶里的小把戏。把两者相提并论？简直是冒犯上天！ 可是，科学家不靠怕，靠验证。1750 年，富兰克林设计了一个实验，写进论文寄回伦敦：在雷电来临前，把一根带尖头的铁杆竖在高处，下面接上导线和储蓄电荷的莱顿瓶——看看雷雨过后，瓶里能不能充上"天电"。 1752 年 5 月 10 日，法国的达利巴尔按图纸做了这个"哨兵盒实验"——成功了！铁杆真的从乌云里引下了电，莱顿瓶迸出了火花！ 消息传来，富兰克林兴奋极了。但他还想要亲手做一次、看得更仔细。于是，6 月里一个雷雨将至的下午，他和二十一岁的儿子，带着一只特制的风筝来到郊外。 那风筝是十字形骨架，蒙着丝绸手帕；骨架顶端，竖着一米来长的尖头铁丝；牵风筝的主绳是麻绳——下雨会湿，湿麻绳导电；麻绳末端，系着一把铜钥匙；钥匙之后，还接了一截干燥的丝带——丝带不导电，人握住丝带，电就不会窜到身上。父子俩躲进一间棚屋的屋檐下，把风筝放进了乌云。 雷雨来了。风筝在风雨里剧烈摇晃，麻绳淋透了。 父子俩等了很久很久，什么也没发生。就在快失望的时候，富兰克林忽然注意到：麻绳上那些毛茸茸的纤维，全都根根竖了起来！ 他心头一跳，缓缓伸出手，用指节靠近那把铜钥匙—— "啪！" 一串刺眼的蓝白色电火花，跳到了他的指尖！麻麻的、刺痛的感觉，顺着手指窜上来——和起电瓶里电的感觉，一模一样！ "它是电！"富兰克林压着嗓子喊道，"雷电，就是电！" 他还把"天电"引到莱顿瓶里存了起来，带回实验室检验——性质与摩擦电完全相同。天与地之间的千古迷雾，被一只风筝捅破了。 更了不起的是，这次实验立刻带来了实用的发明：既然尖端最善于吸引电，那在屋顶最高处装一根尖头铁棒，用导线直通地下，闪电就会乖乖顺杆而下、导入大地，不再劈毁房屋。 这就是避雷针。 很快，避雷针装上了教堂的尖顶、装上了皇宫的屋顶。人们再也不用疯狂敲钟"驱雷"了——人类第一次发现，原来雷，是可以"请"进屋、请进地底的。 最后要郑重提醒：这个实验极其危险！后来有位俄国科学家在重复实验时，真的被雷电击中，献出了生命。富兰克林能成功，一半靠周密的设计，一半靠运气。所以，科学需要勇敢，但勇敢永远不等于蛮干——雷雨天，请离窗户、大树和天线，远远的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把"天上的神秘"和"地上的学问"放在一起比一比，是科学最了不起的一步。不过记住富兰克林的做法：先动脑假设，再动手验证，动手前还给自己系一根"绝缘丝带"——勇敢的探索者，都是聪明加小心。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04　看不见的手骨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人物：威廉·伦琴 ｜ 发现：X 射线 ｜ 知识点：认真对待"不对劲" ｜ 适读年龄：5~12 岁 ｜ 朗读时长：约 7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1895 年 11 月 8 日，一个星期五的傍晚，德国维尔茨堡大学的物理实验楼里，其他教授都下班回家了，只有一楼实验室还亮着灯。 灯下站着的，是五十岁的校长兼物理学家——威廉·伦琴。这个月的他，正沉迷于研究一种刚问世不久的"阴极射线"：当电流通过玻璃管时，管壁会发出绿色的荧光，还有射线从管口射出来。这种射线有个特点：穿透力不强，一小块黑纸就能把它挡得严严实实。 这天晚上，伦琴给射线管套上了黑色硬纸板，接通电流，确认没有光漏出来。他关掉电源，收拾东西准备离开。 刚走出几步，他忽然停住了。 实验室角落的桌子上，一小块涂了荧光材料（铂氰化钡）的纸屏，正闪着幽幽的绿光！ 伦琴僵在原地。他的第一反应是：一定是自己看错了，或是有什么东西反光。 可他开机——绿光亮了。关机——绿光灭了。再开机——又亮了！ 这次他确定了：荧光是真的！可这就奇怪了：黑纸板明明挡住了阴极射线，这绿光是谁"点"亮的？ 伦琴的直觉告诉他：射线管里，一定还跑出来了一种没人知道的射线！它穿过了黑纸板，穿过了空气，飞了好几米，打在荧光纸上！ 换作旁人，也许第二天就把这台"漏光"的管子退货了。伦琴却在管子上贴了张黑纸，搬了张椅子，往实验室一坐—— 这一坐，就是整整六个星期。 他吃住都在实验室，午饭都是妻子送来的。他把这种神出鬼没的新射线，取名"X"——数学里代表未知数的字母。 那六个星期里，他发现 X 射线简直神通广大：黑纸挡不住，木头挡不住，几千页的书挡不住，橡胶挡不住，连金属板都只能让它减弱；唯独厚厚的铅板，能挡住它！ 挡到铅板时，还发生了惊悚的一幕：铅板边缘的轮廓，映在荧光屏上的，竟然是他自己手指的**骨骼**影子！ 伦琴盯着自己的手骨，久久没有说话。 12 月 22 日那个晚上，他把妻子安娜叫进实验室，让她把手放在裹着黑纸的底片上，接通射线管—— 十五分钟后，底片冲洗出来。安娜看着那张"照片"，脸色发白，失声惊呼： "我看见了自己的死亡！" 那是一张手骨的照片：皮肤血肉淡得像烟雾，五根手指的骨头根根分明，无名指上的戒指，是一个清晰的黑圈。 那是人类历史上，第一张 X 光照片。 1896 年 1 月，伦琴公布了发现，并附上了这张"手骨照片"。整个世界瞬间沸腾：医生们立刻意识到——从此以后，不用开刀，就能看见骨头断在哪里、子弹卡在哪个位置！ 几家德国公司闻讯赶来，重金求购 X 射线的专利，想垄断这门生意。伦琴却摇了摇头，说了一句让后人肃然起敬的话： "我的发现属于全人类。" 他放弃了专利，把 Nobel 奖金（1901 年，首届诺贝尔物理学奖就颁给了他）也捐给了大学。连"X 射线"，他也婉拒了用自己名字命名的提议——所以今天，全世界仍然只叫它 X 光。 有趣的是，据后来的科学史家考证，在伦琴之前，至少有别的实验室"漏"出过这种怪光：有人发现底片莫名感光报废，有人看到过荧光，却都当成设备故障或显影失败，一弃了之。 同一台"会漏光"的机器，有人扔掉了，有人追了下去。X 光的差别，不在设备，在对"不对劲"的态度。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实验里最值钱的，往往是那个"咦，不对劲"的瞬间。看见奇怪的现象，别急着说"肯定是搞错了"——像伦琴一样多问一句"这是从哪来的"，你就是自己的科学家。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05　拼图拼出的大陆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人物：阿尔弗雷德·魏格纳 ｜ 提出假说：大陆漂移 ｜ 知识点：跨学科的想象力 ｜ 适读年龄：5~12 岁 ｜ 朗读时长：约 7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1910 年冬天，德国马尔堡。一位年轻的气象学家因为生病，躺在病床上养病。 他叫魏格纳。床头挂着一幅世界地图，闲来无事，他就盯着地图看：非洲、南美洲、大西洋…… 看着看着，他的眼睛忽然定住了。 地图上，南美洲东海岸的轮廓，弯弯凹凸的；而隔着大西洋的非洲西海岸，也是弯弯凸凹的—— 这两条海岸线，拼在一起，严丝合缝！ 就像一张报纸被撕成了两半：你拿一半，我拿一半，把撕口对上——连纸面上印的图和字，都还能对得上！ 魏格纳的心怦怦直跳。一个大胆到吓人的念头冒了出来： 会不会，很久很久以前，南美洲和非洲本来就是连在一起的？后来这块大陆裂开了，两边慢慢漂移，越漂越远，中间陷下去，才变成了今天的大西洋？ 病好之后，他把这个想法讲给同行听。大家的反应几乎一致： "气象学家，去研究什么大陆？"（没错，他是研究天气的。） "大陆怎么可能漂移？什么力量能推动一整块大陆？" "海岸线相似？那只是巧合吧。" 质疑像冰雹一样砸过来。换了旁人，也许就笑笑作罢了。可魏格纳不是旁人——他是个把"想到"和"做到"画等号的人。 他开始了一场"大海捞针"式的取证。既然一块大陆是拼图的一半，那另一半身上，一定留着"撕开"前的痕迹。 他查**化石**：一种叫中龙的淡水爬行动物的化石，只出现在巴西和非洲西部的同一地质年代地层里。淡水小爬虫，怎么可能游过几千公里咸咸的大海？——除非，它们当年住在同一块土地上，后来被"撕"开了！ 他查**岩层**：非洲最南端开普敦的山脉，和大西洋对岸阿根廷布宜诺斯艾利斯的山脉，岩层的走向、岩石的种类，竟然能连成一条线——就像撕开的报纸上，相邻两行字还是接着的。 他查**冰川**：距今约三亿年前，印度、非洲、澳洲、南美洲都留下了同时代的冰川擦痕。奇怪的是，如今这些地方大多在热带；可如果把大陆按"拼图"拼回去，这些擦痕恰好连成同一个古冰川的模样！ 证据越攒越多。1912 年，魏格纳正式提出"大陆漂移说"，还在第一次世界大战负伤养病期间，写成了专著《海陆的起源》。 可惜，科学界依然不买账。1926 年，一次专门讨论漂移说的学术会议上，各路权威几乎一致摇头。有人阴阳怪气，说这学说是"地理诗篇"——听起来很美，不是科学。 魏格纳没有认输。他一次次远赴格陵兰冰原，冒着零下几十度的严寒测量大陆的位置变化，搜集证据。1930 年，他第三次格陵兰考察时，在冰原上为救援被困的队友，冒雪长途跋涉，不幸遇难，年仅五十岁。同伴把他埋在了茫茫冰原之下，与他的"大陆"永远相伴。 故事没有结束。 魏格纳去世几十年后，探测声呐技术飞速发展，科学家在大洋底部有了惊人发现：海底有一条条不断"生长"的海岭，岩浆从那里涌出，把两侧的海底往两边推——大陆，真的在漂！新的"板块构造学说"建立起来，人们终于理解了魏格纳。他那本曾被称为"地理诗篇"的书，被追认为地质学的奠基之作。 今天，用卫星定位测量，我们能直接"看"到大西洋仍在以每年几厘米的速度变宽——指甲盖生长的速度，大陆漂移的速度。 那张病床上的地图，最终拼出了一门新的科学。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魏格纳的厉害，不在他"看到了拼图"，而在他为一个念头跨遍了化石、岩层、冰川好几个学科去求证。想象力提出问题，证据回答问题——两个都有了，你就是那个"拼图的人"。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06　天鹅颈瓶的胜利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人物：路易·巴斯德 ｜ 发现：否定"自然发生论"、奠定消毒法与巴氏消毒 ｜ 知识点：实验是最响亮的回答 ｜ 适读年龄：6~12 岁 ｜ 朗读时长：约 7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十九世纪，连最有学问的人都相信一种说法：肉放久了，会自己长出蛆；浑水放久了，会自己生出虫；食物馊了，是食物自己"变"坏——总之，生命可以从"没有生命"的东西里，自然而然地冒出来。 这个理论叫"自然发生论"，统治了人们的头脑近两百年。 十九世纪六十年代，法国化学家巴斯德在研究酿酒时发现：让酒变酸的，是一种肉眼看不见的小生命——微生物。它们无处不在：空气里、水里、灰尘上。东西腐败，不是因为它们自己"生"出来的，而是空气里的微生物落了进去。 "自然发生论是错的！"巴斯德宣布，"生命来自生命——微生物来自微生物！" 学术界顿时炸了锅。老学究们冷笑："空气里有微生物？空气是看不见的，微生物也是看不见的——你证明给我看！" 这个实验，比想象中难得多。要证明"生物来自空气"，可空气看不见摸不着，怎么证明？ 巴斯德想啊想，画啊画，终于想出了一个妙不可计的方案——"鹅颈瓶"实验。 他准备好营养丰富的肉汤，装进玻璃瓶，在火上煮沸，把瓶里原有的微生物统统杀死。接下来是关键：他把瓶颈在火上加热，拉成一根弯弯曲曲、细长的"鹅脖子"——瓶口依然朝天敞开，与空气畅通无阻！ 按"自然发生论"，这瓶敞着口的肉汤，很快就会"自己"长出微生物，腐败变质。 一天，两天；一星期，两星期；一个月，两个月……瓶子就这样静静地摆在实验台上。 肉汤呢？依然清亮清亮，一滴也没坏！ 朋友们都来看稀奇。巴斯德揭开了谜底，指着那道优雅的弯管说： "微生物是跟着灰尘飞的。它们落不进瓶口，只能被'鹅脖子'这道弯接住，困在弯管的底部——永远够不着肉汤。瓶子里没有'自然发生'的生命，因为根本没有微生物落进去！" 还没完。最有说服力的一幕来了。 巴斯德把鹅颈瓶倾斜过来，让清亮的肉汤流进那段弯曲的管颈，浸润那些困着的灰尘，然后再让肉汤流回瓶底。 几天之内——原本清亮的肉汤，变得浑浊腐败！ 同一个瓶子，同一种肉汤，同样的瓶口大开——只差"接没接到灰尘"这一步，结果天差地别！ 真相不言自明：让肉汤变坏的，不是肉汤自己，而是落进来的微生物。"自然发生论"，就此轰然倒塌。 这场胜利，救了后来无数人的命。既然腐败是微生物干的，那对付它们的办法就来了：外科手术前，把器械用火焰消毒；接生的医生，必须用消毒液洗手；牛奶加热到一定温度再迅速冷却，杀灭致病菌又能保留营养——这就是沿用至今的"巴氏消毒法"，你每天喝的牛奶，都经过它的守护。 巴斯德一生扑在与微生物的战斗上：他破解了蚕病、救治了鸡霍乱、发明了狂犬疫苗。1885 年，一个被疯狗咬伤的九岁男孩约瑟夫，命悬一线。巴斯德冒险用自己尚未完全成熟的疫苗为他治疗——男孩活了下来，成了世界上第一个被狂犬疫苗救回的人。 许多年后，约瑟夫长大成人，一直在巴斯德研究所当守门人。1940 年，占领巴黎的德军命令他打开巴斯德墓室的门，他宁死不从，壮烈牺牲——用生命守护了恩人的安眠之地。 一只弯弯的瓶颈，一段守护的忠诚——科学的胜利，从来不止在实验室里。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一个弯弯的瓶颈，赢了一场几百年的争论。证明自己正确，靠的不是嗓门大，是设计一个让对方无话可说的实验——动手"摆事实"，永远是最响亮的回答。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07　水壶会说话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人物：詹姆斯·瓦特 ｜ 发明：改良蒸汽机（分离式冷凝器等） ｜ 知识点：观察 + 提问 + 改进 ｜ 适读年龄：4~10 岁 ｜ 朗读时长：约 5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传说中，瓦特发明蒸汽机的灵感，来自一只烧水的水壶。 瓦特小时候，常去姨妈家做客。一天午后，炉子上坐着一把大水壶，水烧开了，壶盖"噗噗噗"地响，被蒸汽顶得一跳一跳，热气从壶嘴里"嘶嘶"地往外冲。 别的小孩可能伸手就想把壶盖摁住。六七岁的瓦特却搬来一个小板凳，坐在炉子前面，托着腮帮子，一动不动地盯着壶盖看。 姨妈催他出去玩，他头也不回，嘴里还念念有词： "壶盖为什么会跳？" "是壶里的水在跳吗？" "不对……水是不会跳的。是水开了冒出来的气在顶它！那股气看不见摸不着，力气可真不小，连铁盖子都顶得跳起来……" "它顶得动壶盖，就顶得动别的东西吗？要是壶里的水再多一些，气再多一些，它能不能顶起一辆车、推动一架磨？" 姨妈走过来，看见小瓦特对着水壶又看又比划，笑得直不起腰："傻孩子，水开了就水开了，盯着它做什么？" 小瓦特没有回答。他心里想的是：这把壶里，藏着一位看不见的大力士。 这个故事流传得太广太广，以至于很多人以为：瓦特是"发明"蒸汽机的人。 这里要讲一个小实话——蒸汽机不是瓦特发明的。在他之前，纽科门等人早就造出了实用的蒸汽抽水机，矿山上用它抽水，轰隆隆地干了半个多世纪。 那瓦特究竟做了什么了不起的事呢？ 二十九岁那年，在格拉斯哥大学做仪器修理师的瓦特，接到一个活儿：修理一台纽科门蒸汽机的教学模型。 他修好了，却怎么也高兴不起来——这台机器"胃口"大得出奇：烧掉小山一样的煤，只能干一点点活。毛病出在哪儿呢？ 瓦特把机器拆了装、装了拆，画了满满一摞图，心里渐渐有了谱： 纽科门机的做法，是往汽缸里喷冷水，让蒸汽变回水，形成"吸力"干活。可这么一喷，汽缸也跟着凉透了——下一次做功，又得先花大量煤把冰凉的汽缸重新烧热！一冷一热，一大半的热量，都白白浪费在"重新热汽缸"上了。 "要是有个办法，能让汽缸永远热着，又照样能让蒸汽凝结，就好了……" 为了这道难题，瓦特茶饭不思，走在路上都在念叨"汽缸、蒸汽、冷凝"。朋友们打趣他："瓦特脑子里住了个怪物。" 1765 年 5 月，一个晴朗的星期天下午，心烦意乱的瓦特到格拉斯哥的草坪上散步。走着走着，他的脑海里忽然闪过一道光： "既然汽缸不能凉——那就让蒸汽跑到一个**单独的小屋子**里去冷凝！汽缸和冷凝室，用阀门连接！蒸汽做完功，打开阀门，跑进小屋变回水；汽缸呢，永远滚烫！" 这就是大名鼎鼎的"分离式冷凝器"。就这一项改进，让蒸汽机省下的燃料超过七成，从"费煤的笨家伙"一跃成为高效的动力之王！ 后来的路依然难走：没有工匠能造出足够精密的汽缸，资金几次断流，合伙人破产……瓦特咬着牙，和伯明翰的工厂主博尔顿联手，又是十年苦干。他还不断给蒸汽机"升级"：加上行星齿轮，让上下推动变成旋转——工厂的机器转起来了；加上离心调速器——蒸汽机自己会"踩油门"了。 从此，纺织厂、矿井、火车、轮船，全都装上了这颗滚烫的"大力士心脏"。工业革命的滚滚车轮，就这样转了起来。 为了纪念他，功率的单位，就叫"瓦特"。今天你家电器上标的"60 瓦""100 瓦"，说的都是那位对着水壶发呆的男孩留下的名字。 水壶的故事告诉我们灵感的样子，蒸汽机的故事告诉我们灵感的归宿——把"壶盖为什么会跳"一直问到底的人，最后改变了整个世界。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灵感只是第一步。瓦特真正的了不起，是把水壶的启示，变成一遍遍的测量、计算和改进。想法人人有，把它做出来、做到更好——那才是从"看见"到"改变"的距离。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08　沥青棚里的火光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人物：玛丽·居里与皮埃尔·居里 ｜ 发现：镭与钋 ｜ 知识点：坚持与奉献 ｜ 适读年龄：6~12 岁 ｜ 朗读时长：约 7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1898 年，巴黎一间四面漏雨的破木棚里，一位年轻的波兰女科学家，正搅拌着一口大得惊人的铁锅。 锅里冒着呛人的酸烟，翻滚着黑乎乎的沥青铀矿渣。她的双手被酸液腐蚀得脱皮，一到阴天就钻心地疼；夏天的棚子里热得像蒸笼，下雨时，棚顶的水珠滴滴答答落在她的肩上。 她叫玛丽·居里。锅里的东西，连着一个大胆到近乎疯狂的判断。 玛丽原名玛丽亚·斯克沃多夫斯卡，出生在波兰。那时的波兰被列强瓜分，女子连上大学的权利都没有。她一边做家庭教师攒钱，一边偷偷参加地下流动大学的课程，还和姐姐约定：我先打工供你读完医学院，你毕业了，再回头供我。 二十六岁那年，她终于揣着一点积蓄来到巴黎，住进修道院旁一间冰冷的小阁楼。冬天冷得睡觉时要把所有衣服、甚至椅子都压在被子上；饿极了，就蘸着酱油吃面包。就是在这样的阁楼里，她以第一名的成绩拿下了物理学学位，又拿下了数学学位。 在巴黎，她遇到了志同道合的科学家皮埃尔·居里。两人结为夫妻，也成为一生的科研搭档。 那时，科学家贝克勒尔刚发现：金属铀，会不停地放出一种神秘的射线，让底片感光。玛丽给它起了个名字：放射性。她要研究它，作为自己的博士课题。 她用灵巧的双手和精密的天平，测遍了她能找到的矿物。测到沥青铀矿时，一件怪事出现了： 这块矿的放射性强度，比里面铀的含量所能解释的，整整强了四倍！ 多出来的放射性，是从哪儿来的？玛丽的心"轰"地一跳：矿石里，一定还藏着未被人类认识的、放射性更强的新元素！ 要把"看不见的元素"从矿石里请出来？同行们纷纷摇头：这就像从大海里捞针，毫无希望。 夫妻俩决定干。他们买不起纯矿，就买来最便宜的沥青矿渣——因为矿里值钱的铀早被别人提炼走了，剩下的"垃圾"正合他们的意：那些神秘的元素，还在渣里！ 他们的"实验室"，是学校借给他们的一间四面漏风的木棚：夏天像蒸笼，冬天冷得水盆结冰，雨天漏雨。化学家形容，那里"像马厩，又像马铃薯窖"。 玛丽干起了最苦的活：一口大铁锅，一炉烈火，用一根几乎和她一样高的铁棍，不停地搅拌沸腾的矿渣；然后加酸、沉淀、过滤、再结晶……烟熏得她整夜咳嗽，肩膀疼得抬不起来。 皮埃尔则负责另一头：研究镭的性质。 "镭在哪儿呢？"有时候，连她也疑惑。皮埃尔劝她歇一歇，她摇摇头，挽起袖子，接着搅。 经过四十五个月、处理了几吨矿渣、经历了几万次分离提纯——1902 年的一个深夜，夫妇俩终于从成吨的渣滓里，提炼出了 0.1 克纯净的氯化镭！ 那天晚上，他们回到木棚。关了灯—— 黑暗中，玻璃管里，淡蓝色的荧光，幽幽地亮着，像一簇永不熄灭的小火。镭，会自己发光！ 玛丽和皮埃尔手拉着手，坐在黑暗的棚子里，静静望着那点蓝光。皮埃尔轻轻碰了碰她的手，两人什么话都没说——这世界最美的光，是他们用四十五个月的烟与火，一点点"搅"出来的。 他们给新元素取名"镭"（意为"放射"），还发现了另一种新元素"钋"——以她的祖国波兰命名。 1903 年，居里夫妇与贝克勒尔共享诺贝尔物理学奖；1911 年，玛丽又因分离出纯镭获诺贝尔化学奖——历史上第一位两次获诺奖的科学家。 最令人动容的是：居里夫妇没有为镭申请专利。他们说："镭应该属于全人类。"他们把提纯方法无偿公开，放弃了本可富甲一方的财富。第一次世界大战爆发后，玛丽还亲自开着装载 X 光机的汽车上前线，为伤员检查，人们叫它"小居里"。 1934 年，玛丽·居里因长期接触放射线患恶性贫血去世。直到今天，她当年的实验笔记本仍带有放射性，被存放在铅盒里——纸页上，是她一笔一笔亲手写下的字。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0.1 克镭，是四十五个月、几吨矿渣换来的。玛丽·居里干着世上最苦的活，心里装着世上最美的光。真正的热爱，是明知又脏又累还愿意搅下去——而时间，会给这样的人发光的回报。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09　会报告地震的龙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人物：张衡 ｜ 发明：候风地动仪 ｜ 知识点：中国古代工程智慧 ｜ 适读年龄：5~12 岁 ｜ 朗读时长：约 6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一千九百年前，中国东汉年间，大地常常"发脾气"。 史书上记载，那段时间地震频发：大地一抖，城墙塌了，房屋倒了，百姓死伤无数。更麻烦的是，交通不便，消息传得慢——哪个郡发生了地震，往往要好多天才能报到京城洛阳。朝廷不知道该往哪儿发粮、发钱、派人，赈灾总是慢半拍。 洛阳城里，有一位太史令，把这事儿放在了心上。他叫张衡——天文学家、数学家、发明家，还写得一手好赋文。他造过浑天仪，用水力驱动，天上的星星在铜球上缓缓旋转，和真实星空分毫不差。 这天朝堂上议起灾情，大臣们各说各的，谁也说不准震在哪里。张衡站了出来，说了一句让满朝哗然的话： "臣要造一台仪器。哪个方向发生了地震，它自己就能说出来。" "仪器能知道千里之外的地震？"大臣们哄堂大笑，"大地那么大，地震那么远，铜壶罐子能听懂大地的话？" 张衡不争辩，回去埋头干了。 他日夜琢磨：地震发生时，大地会颤动，这股震波会向四面八方传开。能不能造一只对震动特别敏感的"耳朵"，再把"耳朵"听到的方向"说"出来？ 他成功了。公元 132 年，张衡造出了候风地动仪——用精铜铸成，圆滚滚像一个大酒樽，直径八尺，雄伟地立在京城。 樽的外面，按八个方位趴着八条铜龙：东、南、西、北、东南、西南、东北、西北，一个方向一条。每条龙嘴里，都衔着一枚小铜丸；每条龙头的正下方，蹲着一只昂头张嘴的铜蟾蜍，稳稳地等着。 樽的里面，藏着整台仪器的灵魂——一根精巧的悬摆，叫"都柱"。平时，它稳稳地立在正中；一旦远方传来地震波，都柱受到扰动，就会朝某个方向倾斜，触动里面的机关—— 对应方向的龙嘴"啪"地张开，铜丸"当啷"一声，落进蟾蜍嘴里！ 哪条龙吐丸，哪个方向就有地震。 起初，满朝文武都不信："地震离着几千里，一个铜壶罐子能知道？"这宝贝在京城立了好几年，一条龙也没吐过丸。风言风语更多了。 公元 138 年的一天，安静的地动仪突然发威—— 正对着**西边**的那条龙，嘴一松，"当啷！"铜丸落进了蟾蜍嘴里，声音响彻大殿。 可是，洛阳城连碗里的水都没晃一下。满朝上下顿时炸了锅："看吧！瞎响了吧！""什么地动仪，分明是骗人的玩意儿！"讥讽声一浪高过一浪。 张衡站在仪器旁，平静地说："请等几天。陇西，一定发生了地震。" 几天后，驿马风尘仆仆地飞奔进京，带来确切消息：陇西（今甘肃一带）发生大地震！ 满朝震惊。所有嘲笑过地动仪的人，都闭上了嘴。从此，朝廷记录各地地震，开始倚重这台神奇的仪器——它比欧洲同类验震仪器，早了一千七百多年。 可惜的是，地动仪的原件在战乱岁月中失传了。但它"以龙吐丸报震向"的巧思留在了史书里，激励着一代代后来人。张衡还说过一句流传千古的话，说的是他做学问的座右铭： "不患位之不尊，而患德之不崇；不耻禄之不伙，而耻智之不博。" ——不怕地位不显赫，只怕品德不崇高；不嫌俸禄不丰厚，只怕学问不渊博。 那位在两千年前，就让"大地开口说话"的科学家，把这句话活成了一生。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把"看不见的震动"变成"看得见的铜丸"，张衡用巧思打通了大自然和我们之间的墙。好发明的样子，就是这样——把遥远的、摸不着的事，变成人人都懂的一声"当啷"。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10　第一把飞天的椅子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人物：明朝·万户 ｜ 事件：人类最早的火箭飞行尝试 ｜ 知识点：从梦想到实践的勇气 ｜ 适读年龄：6~12 岁 ｜ 朗读时长：约 5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六百多年前的明朝，有个叫万户的人，干了一件让全天下目瞪口呆的大事——他想飞上天。 那时候的中国，早就有了火药和火箭。节日里，"起花"（一种最原始的火箭）"嗖"地窜上夜空，拖出一道亮闪闪的火光，孩子们追着烟火欢呼。 人群中，万户看得最入神。 看着看着，一个念头在他心里疯长：一支火箭能窜上天，那……四十七支火箭绑在一起，能不能把一个人送上月亮？ 那时候，没有航天学院，没有风洞实验室，没有一本《飞行原理》可以翻，没有人能告诉他"这样做会不会成功"。万户能依靠的，只有当时能找到的材料，和一颗滚烫的心。 他开始设计他的"飞天装置"： 一把坚固的椅子——这是他的"驾驶舱"； 椅子底下，牢牢绑上四十七支最大的起花火箭——这是他的"发动机"； 他坐上椅子，两只手各高举着一只大风筝——这是他的"翅膀"，飞上天后用来滑翔，掌握方向。 万事俱备。万户请来帮手，把自己结结实实地捆在椅子上，双手举起风筝，仰起头——天空里，云朵悠悠，月亮远远的。 "点火！" 帮手们颤抖着点着了四十七支火箭。 "轰——！" 烈焰同时喷出，浓烟滚滚而起，椅子裹挟着万户，猛地窜上了半空！ 山野间的人们仰着头，看见天上有一个人，举着风筝，在烈焰和烟柱里，向着月亮的方向飞去—— 紧接着，一声巨响。 火药爆炸了。浓烟散尽，飞天的英雄，永远留在了他最爱的天空下。 万户失败了。他没能摸到月亮，甚至没能飞过一个山头。 山风掠过，风筝的骨架落在草丛里，烧焦了一角。可是这个故事，飞得很远很远。 二十世纪，研究航天史的各国学者读到了这个故事，无不动容。科学家们公认：万户的尝试，是人类历史上第一次用火箭作动力的载人飞行实践——他把一个古老的梦想，变成了一次真正的行动。1970 年，国际天文学联合会把月球背面的一座环形山，命名为"万户"（Wan-Hoo）。 在离他梦里的月亮最近的地方，刻着他的名字。 今天，我们的长征火箭一次次点火升空，我们的航天员进出自己的空间站——每一次点火，那道冲天的烈焰里，都隐隐有一个绑在椅子上仰望月亮的身影。 梦想家分两种：一种在心里飞，一种绑着火箭也要飞。人类的星空，是第二种人铺出来的。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**共读提示**：本篇含主人公遇难的结局，讲之前可以铺垫"他是英雄"；读后可以和孩子聊聊：万户的"失败"，给后来的人留下了什么？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万户没有成功，但他了不起。因为他不只想了，他真的做了——用他那个时代能给的一切。大胆去尝试吧，就算摔了，你也在替后来的所有人，试出一条路。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11　小雀鸟的大秘密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人物：查尔斯·达尔文 ｜ 提出理论：进化论（自然选择） ｜ 知识点：证据藏在细节里 ｜ 适读年龄：6~12 岁 ｜ 朗读时长：约 7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1831 年，英国。一艘小小的军舰"小猎犬号"即将起航，进行环球航行。船上有一位二十二岁的年轻人，他的身份是"博物馆学家"——说白了，就是负责沿途看风景、挖化石、收集标本的。 他叫达尔文。这一去，就是五年。 五年里，他晕船晕得死去活来，却被沿途的奇观迷得死去活来：南美的巨大兽骨化石、安第斯山山顶的贝壳层、珊瑚岛的秘密……他把见到的统统记进笔记、装箱寄回国。 1835 年秋，小猎犬号开到了南美洲以西的加拉帕戈斯群岛——一群偏远的火山岛。这里住着一种不起眼的小鸟，羽毛灰扑扑的，后来人们管它们叫"达尔文雀"。 达尔文起初并没有太在意这些小鸟。他在几个岛上各打了几只，做了记录，装进袋子里，继续赶路。 直到回到英国，整理标本的时候，他才发现一件怪事： 不同岛上抓来的雀，长得几乎一模一样，唯独**嘴**不一样—— 有的雀，嘴又尖又细，像一把小镊子； 有的雀，嘴又短又厚，像一把小钳子； 还有的，嘴微微下弯，像个小钩子。 "同样是雀，为什么嘴不一样？"达尔文翻着笔记，越想越坐不住。他想起来了：在岛上，当地官员曾得意的说，一眼就能看出海龟来自哪个岛——原来鸟也一样！ 他调出采集记录，一个个岛地核对：嘴细如镊子的雀，住在食物是树缝小虫子的岛上——细嘴像镊子，正好夹虫；嘴厚如钳的雀，住的地方满地是坚硬的大种子——厚嘴像钳子，正好嗑壳；弯嘴的雀，那里长满仙人掌——弯嘴正好探进花朵吸蜜。 达尔文的心里"轰"地一声亮了： 并不是有谁给每种雀"定制"了嘴。而是很久以前，一批雀鸟的祖先来到这群岛上，散落到各个岛。嘴形碰巧合适的，吃得到饭，活下来，把嘴形传给后代；嘴形不合适的，吃不饱，留下来的后代越来越少。 一代又一代地"筛"下来，每个岛上，就都剩下了"嘴最合适"的那种雀！ 大自然就像一位不说话的筛选师，用"吃饭"当筛子，筛了几百万年。 达尔文被自己的想法吓了一跳——因为它和当时的主流观念格格不入。他于是不着急发表，而是用二十年时间，养鸽子、做实验、查文献、请教专家，一点一点打磨证据。直到 1858 年，另一位学者华莱士也独立得出了同样的结论，他才在朋友的催促下，于 1859 年出版了那本震动世界的书——《物种起源》。 生命，就是这样一步一步演变来的；把这一切筛出来的，是大自然的手。 而这场伟大发现的开端，只是博物学家盯着标本盒里几张小小的雀嘴，问出的一句—— "同样是雀，为什么嘴不一样？"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改变世界的理论，起点常常是一个小得不能再小的疑问。别放过你观察到的"不一样"——嘴形、脚印、云的形状——证据，全都藏在细节里。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12　修道院的豌豆园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人物：格雷戈尔·孟德尔 ｜ 发现：遗传定律 ｜ 知识点：耐心 + 数学 ｜ 适读年龄：6~12 岁 ｜ 朗读时长：约 6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一百六十多年前，奥地利一座修道院的后院里，有位修道士，种了整整八年豌豆。 他叫孟德尔。别人种豌豆是为了吃，他种豌豆，是为了数。 孟德尔出生在捷克乡下一个贫苦的农家，从小聪明好学，却穷得常常饿着肚子读书。后来他进了修道院，才有了安稳的书桌。他偏爱两样东西：植物，和数学。他心里憋着一个大疑问，正好需要这两样东西一起回答： "孩子为什么像爸爸妈妈？这份'像'的密码，藏在哪儿？" 当时没人知道"基因"这个词。孟德尔决定用最笨也最聪明的办法——做实验，然后，用数学算。 他在园子里划出一片地，种上豌豆，仔细挑出几对分明的特征来观察：高茎还是矮茎？开红花还是白花？种子是圆滑的还是皱缩的？ 第一年，他把纯种高茎豌豆和纯种矮茎豌豆杂交。第二年，收获的第一代后代，全是高的！ "矮的呢？矮的消失了吗？" 他不急。第三年，他让这些"高个子"互相杂交，收获第二代——高茎的出现了，矮茎的，也回来了！ 孟德尔把每一株都数了数：高茎 787 株，矮茎 277 株。他掏出纸笔，一笔一笔地算—— 787 比 277，差不多正好是 **3 比 1**！ 换了红花白花、圆粒皱粒、豆荚鼓瘪……再种、再数、再算——每一个特征，都得出 3 比 1！ 孟德尔盯着这个神奇的比例，一道闪电划过脑海： 控制特征的"因子"（今天我们叫它基因），是成对存在的。矮茎的因子并没有消失，它只是躲进了子一代的身体里，"藏"了起来；到了第二代，这些因子重新洗牌，矮因子成对出现的，就现出了原形。3 比 1，正是这道遗传算术题的答案！ 从此，"种豌豆"成了他八年的日常：用小刷子一朵一朵地人工授粉，套上纸袋防止昆虫捣乱，一株一株地计数，一本一本地记录——八年间，他栽培、统计的豌豆植株，数以万计。 1865 年，孟德尔在布尔诺的学术会议上公布了自己的发现。台下的学者们听得云里雾里："种豌豆还用得上数学？"没有人提问，没有人讨论，更没有人重视。 孟德尔的发现，就这样被安静地搁置了三十五年。 直到 1900 年，三位科学家各自做实验，先后得出了和他一模一样的结论，翻检旧文献一看——惊呆了：一位修道院的修道士，早在半个世纪前，就用一园豌豆，把遗传的规律全算出来了！ 遗传学的大门，就此打开。孟德尔被后人尊称为"遗传学之父"。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孟德尔赢在两件事上：肯下八年的笨功夫，和肯用数学算规律。种豌豆不难，难的是一株一株数清楚、一代一代记下去。把耐心和数学用在喜欢的事情上，园子里也能长出大学问。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13　会思考的机器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人物：艾伦·图灵 ｜ 贡献：计算机科学与人工智能奠基、二战破译密码 ｜ 知识点：提对问题，比答案更重要 ｜ 适读年龄：7~14 岁 ｜ 朗读时长：约 6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你玩的智能音箱、手机语音助手，追根溯源，都能追到同一个问题——一个英国年轻人在 1950 年提出的问题： "机器能思考吗？" 提问的人叫图灵。他从小就有点"不合群"：别的孩子踢球，他趴在地上观察蜜蜂的路线路；老师课上讲题，他常常用一种谁也想不到的怪办法解出来，答案还对，过程却让老师直挠头。 十四岁进寄宿学校，他孤单得不行，直到遇见了同样爱科学的少年克里斯朵夫。两个男孩一起拆解数学难题、一起看星星，克里斯朵夫还常常把自己整理的笔记留给图灵抄。可几年后，克里斯朵夫突然因病去世。图灵悲痛欲绝，也从此开始琢磨一个念头：人的头脑，和机器之间，到底有什么关系？ 长大后，图灵成了剑桥的数学家。二十四岁那年，他发表了一篇石破天惊的论文，证明了一种"万能机器"在数学上是可能的——只要给它一条写好指令的"纸带"，它就能一步步执行任何计算。这就是"图灵机"，今天世界上所有电脑手机的老祖宗。 第二次世界大战爆发了。德军有一种密码机叫"恩尼格玛"，密码设置多达上亿亿种，而且每天凌晨全部更换。盟军破译不出来，大西洋上的运输船一艘一艘被潜艇击沉，粮食、弹药、药品，都沉进了冰冷的海里。 图灵加入了英国的密码破译总部布莱切利园。别人用"人力碰运气"，他说："要用机器对付机器。" 他带头设计制造了一种叫"炸弹机"的电动破译机，专门啃恩尼格玛。为了提速，图灵又想出一个妙招：利用德军报文每天雷打不动的固定格式（比如清晨准点发的天气报告，结尾总有固定的敬语），拿这些"已知的话"去倒推当天的密码设置——就像用已知的一角拼图，推算整幅拼图。 密码破开了！情报源源不断地流向盟军舰队。历史学家后来估计：这项工作让战争缩短了两年以上，挽救了上千万人的生命。因为属于最高机密，图灵的功劳，当时无人知晓，连家人都不知道他在做什么。 战争结束，图灵回到他最着迷的那个问题："机器能思考吗？" 1950 年，他发表了一篇论文，设计了一个流传至今的思想实验，人们叫它"图灵测试"：让一位提问者隔着帘子，同时和一台机器、一个真人对话；如果提问者分不清哪边是机器——那我们就得认真对待一个问题：机器，是不是在"思考"？ 你今天跟智能助手聊天时觉得"它好像听得懂我"，其实就是在图灵 seventy 多年前画的那个圈子里转。 为了纪念他，计算机科学界的最高荣誉，被命名为"图灵奖"——计算机世界的"诺贝尔奖"。而全人类使用的每一台电脑，设计思想的源头，都是那位爱问"机器能不能思考"的英国人。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**共读提示**：图灵的人生结局令人痛心，本篇略去不讲（孩子问起，可以说"他后来受了很不公平的对待，很多年后全世界向他道了歉，并把他印在了英国 50 英镑纸币上"）。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图灵厉害的地方，不是他给了答案，而是他问对了问题——"机器能思考吗"这一问，问出了一个新时代。遇到新东西，别急着要答案，先练习提出一个好问题；问题对了，路就开了。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14　五年归国路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人物：钱学森 ｜ 贡献：中国航天事业奠基人 ｜ 知识点：知识与家国 ｜ 适读年龄：6~14 岁 ｜ 朗读时长：约 6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1949 年，新中国成立的消息，漂洋过海，传到了美国西海岸。 在加州理工学院的校园里，一位三十八岁的中国科学家坐不住了。他叫钱学森，是世界顶尖的空气动力学专家、麻省理工学院最年轻的终身教授之一，参与过美国最早的火箭研究，连美国军方的重要项目都有他。 他对妻子蒋英说："我们回家吧。祖国需要我们。" 可这一走，远比想象中艰难。 美国海军部次长金布尔听说钱学森要走，放出一句狠话："他知道得太多了——无论走到哪里，他都抵得上五个师的兵力！我宁可把他枪毙了，也不能放他回红色中国！" 从此，钱学森蒙受了整整五年的刁难：他准备托运回国的行李被无理扣押，说里面藏着"机密资料"——联邦调查人员翻了个底朝天，最后发现只是一些课本、讲义和笔记本；随后他被吊销参与机密研究的资格，接着又被无理拘押，在看守所关押了半个月，瘦了三十磅。 保释出来后，监视并没有结束：家门口有人轮流盯梢，电话被监听，信件被拆检，每月还要定期向移民局"报到"。 五年，一千八百多个日夜。 钱学森没有消沉。不能碰火箭机密，他就闭门著书，把半生所学写成《工程控制论》——一本全新的学科著作，后来影响了全世界。他还辅导学生、指导年轻学者，脑中的学问一天也没有停止生长，因为他时刻准备着：总有一天，要带着满脑子的本事回家。 转机出现在 1955 年初夏。钱学森夫妇躲开监视的眼睛，把一封写好的求援信，寄给比利时的亲戚，辗转送到全国人大常委会副委员长陈叔通手中。信里夹着一张皱巴巴的《纽约时报》剪报，证明写信人正是被扣留的钱学森。 国家立刻通过外交渠道全力营救，甚至以提前释放十一名美军飞行员战俘作为交换条件。 1955 年 9 月 17 日，钱学森一家终于登上克利夫兰总统号邮轮。有记者追着问："您还回美国吗？"钱学森平静地回答："我不会再回来。我没有理由再回来。这是我人生中作出的重要决定。中国，才是我永远的家。" 回到一穷二白的祖国，有将军问他："中国人能不能搞出导弹来？"钱学森答得干脆： "外国人能搞的，难道中国人不能搞？中国人比他们矮一截吗？" 他受命组建中国第一个火箭导弹研究机构。没有风洞，自己建；没有教材，自己编；没有人才，他给大学生们开课，从弹道讲到制导，一站一站地带队伍。大西北的戈壁滩上，他和年轻人一起住帐篷、喝苦水、啃咸菜。 1960 年，中国第一枚国产导弹"东风一号"发射成功；1966 年，导弹与原子弹"两弹结合"试验成功；1970 年，"东方红一号"卫星升空——太空中，第一次响起中国人自己制造的乐曲《东方红》。 晚年被授予"国家杰出贡献科学家"称号时，钱学森说的却不是自己的成就。有人统计：因为他的归来，中国导弹、航天事业至少提前了二十年。而他念念不忘的，是当年在码头说过的话： "中国，才是我永远的家。"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知识可以在全世界的实验室里学到，但用知识为谁服务，是每个人自己的选择。钱学森用五年不屈换来一个归宿，又用一生回答了这个问题。愿你学本领时想着：学成之后，让谁因你而过上更好的日子？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15　稻田里的寻找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人物：袁隆平 ｜ 成就：杂交水稻之父 ｜ 知识点：到田野里找答案 ｜ 适读年龄：5~14 岁 ｜ 朗读时长：约 6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上世纪六十年代，人们还在为吃饱饭发愁。湖南安江农校里，有一位三十多岁的青年教师，天天蹲在试验田里，盯着水稻看。 他叫袁隆平，学农的，教农的，最爱的是稻田。 那时候，教科书上白纸黑字写着：水稻是自花授粉作物，没有杂种优势——杂交水稻，是"不可能"的事。 可袁隆平偏偏在田里，见过一些"不安分"的稻株：它们长得比别的稻子高大壮实，穗大粒多，像"鹤立鸡群"。他把这些稻子的种子收下来第二年种下去，后代却参差不齐，完全退化了。 "退化了——说明它们是杂交的！天然杂交既然出现过，就说明水稻杂交是可能的！书上说的，也许未必全对——答案，得去田里找。" 可是，要搞杂交水稻，得先找到一株"天生不能给自己授粉"的水稻——天然雄性不育株。它藏在哪儿呢？没人知道。唯一的办法是：找。 1964 年夏天，稻子扬花的季节，湖南的热浪烤着水田。袁隆平顶着大太阳，拿着放大镜，一头扎进稻田，一行一行地看，一穗一穗地查。 水稻的花，小得像米粒，开花时间还特别短。他弯着腰，低着头，在几十万株稻穗里大海捞针。汗珠子吧嗒吧嗒往田里掉，蚊虫叮得满腿是包，裤脚裹满泥浆，一泡尿都憋着不敢去厕所——走开了，前面的功夫就白费了。 整整找了十六天，烈日下晒脱了一层皮，他终于在一块田里，发现了一株"雄性不育"的稻子！接着又是第二株、第三株……前前后后，他和助手们检查了几十万株稻穗，一共才找到 6 株。 就是这 6 株，成了杂交水稻最初的火种。 后来的故事，是一场更长的接力：为了加快育种速度，他们像候鸟一样，追着太阳跑到海南岛加代繁育；上千个杂交组合，失败了一个又一个；试验秧苗还被人恶意拔光，他们在废井里捞起五根残存的秧苗，含着泪接着种…… 1970 年，助手们在海南发现了一株野生的雄性不育稻，取名"野败"——突破口，终于打开了！ 1973 年，籼型杂交水稻三系配套成功！新的稻种推广到全国、走向世界，同样的田，多养活了千千万万的人。 功成名就之后，袁隆平还是那个"老农民"：皮肤晒得黝黑，穿着几十块钱的衬衫，一有空就往田里钻。他有两个著名的梦想—— "禾下乘凉梦"：水稻长得比高粱还高，稻穗像扫把那么长，谷粒像花生米那么大，他和助手们坐在稻穗下面乘凉。 "杂交水稻覆盖全球梦"：让全世界挨饿的人，都吃上饱饭。 九十岁的他，还惦记着海边的盐碱地上能不能种"海水稻"。有人问他成功的秘诀，他摆摆手，说得很朴素： "书本里长不出水稻，电脑里也长不出水稻——要种出好水稻，得下田。" 2021 年 5 月 22 日，袁隆平爷爷去世了。长沙的市民冒着大雨自发上街送别，汽车鸣笛，路人驻足，无数人喊着一句话： "袁爷爷，一路走好。" 那天，很多人默默做了一件事——把碗里的饭，吃得干干净净。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教科书说"不可能"，袁隆平就到田里去找"可能"；几十万株里挑 6 株，靠的不是运气，是一株一株看过去的认真。你的"稻田"在哪里？课堂、球场、实验室——答案，永远在"田里"，不在"书斋的想象"里。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16　追光的人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人物：阿尔伯特·爱因斯坦 ｜ 成就：相对论、光量子假说 ｜ 知识点：思想实验 ｜ 适读年龄：7~14 岁 ｜ 朗读时长：约 7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十六岁的爱因斯坦，问了自己一个怪问题： "如果我追上一束光，会看见什么？" 按常理想：追上了，光不动了，你面前悬着一团"冻结的光"，像一根凝固的光柱。 可他翻遍学过的电磁理论，那上面写着：光速永远不变，不管你怎么追，它看起来都是每秒三十万公里——世界上根本没有"静止的光"这一说！ 两边打起架来。别人也许耸耸肩就过去了，爱因斯坦却被这个问题缠住了，一缠就是十年。 十年里，他过得并不顺利。大学毕业后，他找不到大学教职，父亲生意失败，家里穷得叮当响。最后，靠好友的父亲帮忙推荐，他在瑞士伯尔尼的专利局找了份"三级技术审查员"的工作——每天审图纸、盖公章，一份安稳却普通得不能再普通的工作。 没有实验室，没有大学讲堂，爱因斯坦有一样别人没有的"武器"：思想实验——用想象力做实验。 他还和两位好友组了个小小的读书会，起名"奥林匹亚学院"：下班后一起啃哲学和物理著作，喝最便宜的咖啡，争论到深夜。窗外雪花纷飞，屋里争得面红耳赤。 就是在这些夜晚，他的"追光问题"有了答案的轮廓。 他闭上眼睛"看见"：一列火车呼啸而过，车头和车尾，同时被闪电击中。站在站台上的人看，两道闪电同时发生；可坐在车上的人，正迎着车头的闪电飞驰、离开车尾的闪电——他看到的，是车头的光先到！ "同时"，竟然不是绝对的！两个人都没有错，只是他们"动"的方式不同！ 顺着这条线，1905 年——后来被称为爱因斯坦的"奇迹年"——二十六岁的专利局小职员，一口气发表了四篇改写物理学的论文：解释光电效应（光的粒子性）、证明分子存在、提出狭义相对论，还有那个后来举世闻名的推论—— E=mc²。小小的质量里，锁着巨大的能量。 十年前的那个问题，答案终于落定：你永远追不上光。光速，是宇宙里不变的标尺；而时间和空间，反而会随着你的运动"伸缩"——你跑得越快，你的钟走得越慢，你的尺子变得越短！ 这还没完。又过了十年，他把引力也装进了新世界：大质量的天体会压弯周围的时空，像铅球压弯一张蹦床，别的物体沿着弯曲的时空"滚动"——这就是广义相对论。 当时正值第一次世界大战，他在柏林完成计算，做出预言：星光经过太阳附近时，会被压弯的时空"拽"偏一点点。 1919 年 5 月，英国天文学家爱丁顿带队远赴西非，趁日全食拍下太阳附近的星星。几个月后结果公布——星光真的偏了，偏的角度和爱因斯坦算的一模一样！ 一夜之间，爱因斯坦成了全世界最著名的科学家。有记者刁难他：如果实验结果不符合你的理论怎么办？他答得云淡风轻： "那我只能为亲爱的上帝感到遗憾——理论是正确的。" 那份底气的起点，只是十六岁那年，一个少年对着一束光，问出的一句"傻话"。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爱因斯坦最厉害的实验室，是想象力。没有贵重设备，他就在脑子里开火车、追光线、弯曲宇宙。当你条件不够的时候别灰心——好奇心和想象力，是随身携带、永不缺电的实验设备。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17　浴缸里的欢呼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人物：阿基米德 ｜ 发现：浮力定律 ｜ 知识点：从生活细节到科学定律 ｜ 适读年龄：5~12 岁 ｜ 朗读时长：约 5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两千二百多年前，古希腊叙拉古的王宫里，国王出了一道大难题。 他让金匠打了一顶纯金的王冠。王冠送来后，金光闪闪，漂亮极了。可国王越看越嘀咕："这么轻——金匠会不会偷偷掺了银子，昧下了一部分金子？" 王冠拿去称重，分量和当初给的黄金分毫不差。可要是掺了银子，体积会变大呀——问题是，王冠上雕满了繁复的花纹，弯弯绕绕，谁也没法算出它到底占了多大的地方！总不能为了量体积，把王冠熔成一块吧？那王冠就毁了。 国王把这道题交给了全国最聪明的人——阿基米德。 阿基米德日思夜想：不熔王冠，怎么量出它的体积呢？吃饭想，走路想，洗澡的时候手上还蘸着水在地上画图，想得头发都乱成了鸟窝。 这道题想了好几天，一直没解出来。 这天，仆人给他的浴缸放满了热水，催他去洗澡。阿基米德满脑子还是王冠，一脚跨进浴缸—— "哗啦——！" 水从缸沿溢了出来，淌了一地。 别人可能擦擦地就完了。阿基米德却僵在那里，低头看着自己的身体没入水中，水位随着他一点点上升，他的眼睛越睁越大： "我坐进去多少身体，就排出多少水！身体沉进水里多少，水位就升高多少——那我把王冠放进水里，它排出的水，不就是它的体积吗？！" 他一下子从浴缸里跳了出来，水花四溅，连衣服都顾不上穿，光着身子冲出家门，跑到大街上，一路狂奔，一路大喊： "尤里卡！尤里卡！"（希腊语：我发现了！我发现了！） 这一声"尤里卡"，成了科学史上最著名的一声欢呼。 阿基米德用这个办法，解开了王冠之谜：把王冠轻轻放进装满水的容器，量出溢出的水——这就是王冠的体积；再用同样办法，测一块与王冠等重的纯金排出的水。结果发现—— 王冠排开的水，比纯金排开的多！ 体积比纯金大，重量却一样，说明它掺了密度比金小的银子！金匠当场认罪，受到了惩罚。 故事到这里，还有下集。 阿基米德没有停在"破案"，他继续琢磨：为什么我坐在浴缸里，身体会变轻？为什么巨大的木船能浮在水面，小小的铁钉却会沉底？ 他反复实验、测量、思考，最后总结出一条了不起的定律——浮力定律：物体在水中受到的浮力，等于它排开的水的重量。后来，这条定律被推广到所有流体：轮船能浮、潜艇能沉、热气球能升空，背后都是它。 从那以后，每一艘巨轮下水前计算吃水深度，用的还是浴缸里那位老先生喊出的定律。 两千多年了，每一次洗澡水往外溢，都在提醒我们：那声"尤里卡"，属于每个爱琢磨的脑袋。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阿基米德的关键一步，是澡也没白洗——人人都见过水往外溢，只有他停下来问了一句"为什么"。发现，不在于碰到什么，而在于对碰到的东西多问一句。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18　两个铁球的辩论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人物：伽利略 ｜ 贡献：实验物理学的开端 ｜ 知识点：不迷信权威 ｜ 适读年龄：5~12 岁 ｜ 朗读时长：约 6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四百多年前，全欧洲的大学课堂里，教着同一句话： "重的物体下落快，轻的物体下落慢。" 这句话出自两千年前古希腊的大学者亚里士多德。他在人们心中就是"学问"的化身——一千九百年来，书这么写，先生这么教，从没有人怀疑过。 可是，比萨大学一个二十多岁的年轻讲师，偏偏皱起了眉头。他叫伽利略。 他没有急着反驳，而是在脑子里，先做了一个"思想实验"： 假如亚里士多德说得对——重的落得快、轻的落得慢——那我把一块重铁球和一块轻铁球用绳子拴在一起扔下去，会怎样？ 一方面，轻的落得慢，会像"刹车"一样拖累重的；重的落得快，会"拽着"轻的加速——拴在一起，应该落得不快不慢，比单独的轻球快，比重球慢。 可另一方面呢？拴在一起的两块球，合成了一个更重的整体呀！按老说法，更重的应该落得更快——比单独的重球还要快！ 同一次下落，从两个角度想，得出了两个完全相反的结论——这只有一个解释：**出发点错了！**"重的落得快"，这个一千九百年的"常识"，根本站不住脚！ 光想通了还不够。伽利略说过一句话："在科学的问题上，一千个权威加起来，也抵不上一个朴素的实验。" 于是，相传在 1590 年前后，他做了一件轰动全城的事——带着两个铁球，登上了著名的比萨斜塔。 一个重十磅，一个重一磅。 塔下围满了看热闹的师生，教授们抱着胳膊冷笑："让这个毛头小子当众出丑吧。亚里士多德还能错？" 伽利略爬到塔顶，探身出栏，左手重球，右手轻球，向塔下的人群示意。然后，他松开了双手—— 两个铁球，一大一小，肩并肩坠落—— "咚！" 两声撞击，几乎叠成了一声！它们同时落地了！ 塔下先是死一般的寂静，接着炸开了锅。教授们脸涨得通红，有人嘟囔"这是巫术"，脚下却诚实地往后退——那一声"咚"，敲碎了一千九百年的"常识"。 伽利略没有停留在铁球上。他后来又做了一块精心打磨的光滑斜面，让铜球从上面滚落——这样下落被"放慢"了，当时的钟表就能测出时间。他一次又一次地测量，终于算出了落体运动的规律：所有物体下落的快慢相同；而且落体越落越快，速度按规律均匀增加…… 他这一生还有许多"第一次"：自制望远镜指向星空，发现木星有四颗卫星、月亮上有环形山；他写下："宇宙这本大书，是用数学的语言写成的。" 从那以后，"动手做实验验证"成了科学的第一等大事。物理学，从"背书"变成了"动手问大自然"——而推开这扇门的人，就是那个抱着两个铁球爬上斜塔的年轻人。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"书上说的""大家都这么说"，不等于就是对的。伽利略先动脑找出矛盾，再动手做实验验证——不迷信权威，也不空喊口号，用事实说话，才是真正的科学态度。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19　大山里的"大锅"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人物：南仁东 ｜ 成就：主持建设"中国天眼"FAST ｜ 知识点：一生只做一件事 ｜ 适读年龄：6~14 岁 ｜ 朗读时长：约 6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在中国贵州的大山深处，藏着一口世界上最大的"锅"。 它直径五百米，摊开来有三十个足球场那么大，静静卧在群山环抱的洼地里。银灰色的巨型反射面，在阳光下像一只凝望宇宙的眼睛。 它的名字叫 FAST——中国人自己建造的"500 米口径球面射电望远镜"，世界上最大、最灵敏的单口径射电望远镜。人们叫它"中国天眼"。 而筑起这只眼睛的人，叫南仁东。 1993 年，国际无线电科学联盟大会在日本东京召开，科学家们提议：面向未来，全球合作建新一代射电望远镜，接收宇宙深处传来的信号——脉冲星、星系，甚至可能的外星文明讯息。 回国后，南仁东在会议上说了一句让所有人记住的话： "咱们也建一个吧。" 会议室里响起倒吸凉气的声音。要知道，中国当时最大的射电望远镜，口径只有二十五米；要建的这个，五百米！技术、资金、经验，什么都缺。这不是异想天开吗？ 南仁东认准了。他在一封邮件里写道：这是一个美丽的风险。他还说："别人都有自己的大设备，我们没有。我特别想建一个。" 第一步，是给这口"大锅"找家：需要又大又圆的天然洼地，还要远离城市、远离一切无线电干扰——不然宇宙的微弱信号，会被人类的手机、电台"淹没"。 这样的地方，地图上找不出来，只能用脚量。 从 1994 年起，五十四五岁的南仁东，带着三百多张卫星遥感图，一头扎进了贵州的大山。山里没有路，他们就砍树枝当拐杖，拴着绳子下陡坡；渴了喝山泉水，饿了啃干粮；碰到暴雨天，泥石流就在身边轰隆隆滚过……当地村民都认识这个"看洼地的老先生"。 十二年，几百个洼地。终于，在平塘县，他找到了那个完美的"碗"——大窝凼：又圆、又深、又天然，四周的青山，恰好为人间电波筑起一道屏障。 选址定了，更大的难关才开始：五百米的"锅面"，怎么做？整块刚性反射面根本不可能，南仁东和团队想出了绝招——用四千四百多块可动的小面板拼起来！观测时，这些面板能实时变形，让"锅"随时调整焦点，望远镜就像长了一只会转动的"瞳孔"，看向宇宙的不同角落。 立项难，筹资难，技术攻关难……为了它，南仁东从满头青丝熬到两鬓斑白。 2016 年 9 月 25 日，"中国天眼"落成启用。已经七十一岁、身患重病的南仁东，站在他找了十二年、建了十几年 的大窝凼旁，久久仰望那只刚刚睁开的"眼睛"。 一年后的 2017 年 9 月 15 日，南仁东先生永远离开了我们。 而他的"天眼"还睁着——落成以来，它已经发现了数百颗新的脉冲星，灵敏度远超世界同类设备；未来，它还要监听宇宙深处的声音，探索星系的奥秘，甚至——外星文明的问候。 有天文学家说：南仁东先生没有走，他只是变成了天眼，继续看着星空。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二十二年，一件事——从五十岁到七十岁，南仁东用半生守一口"锅"。了不起的成就，常常不是聪明人的灵光一闪，而是一件认准的事，做了二十二年。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20　一本笔记本里的电与磁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人物：迈克尔·法拉第 ｜ 发现：电磁感应 ｜ 知识点：从学徒到大师，坚持记录 ｜ 适读年龄：6~12 岁 ｜ 朗读时长：约 7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十九世纪初，伦敦街头有个贫苦的报童，后来当了订书店的学徒。别的学徒干活混日子，他却在装订每一本书时，都偷偷把内容"装"进自己脑子——尤其是《大英百科全书》里讲电的那些章节。 他叫迈克尔·法拉第。穷孩子，十三岁失学，没上过一天大学。 白天订书，晚上自学。他省下可怜的几个便士，买材料做小实验；还鼓起勇气，写信给大名鼎鼎的化学家戴维教授，附上自己整理得工工整整的听讲笔记。戴维被这个年轻人打动，聘他做了实验室助理。据说戴维晚年有人问他，一生最伟大的发现是什么，他指了指法拉第："是我发现的这个年轻人！" 法拉第跟着戴维进了实验室，从刷瓶子干起，一路成了独当一面的科学家。而他心里，始终咬着一个当时最迷人的问题： 电和磁，到底有没有关系？ 1820 年，丹麦科学家奥斯特发现：通电的导线，能让旁边的小磁针偏转——电能生磁！ 消息传开，法拉第立刻反过来想： "电能生磁，那磁，能不能生电？" 许多大科学家试了试，都失败了，纷纷断言"不可能"。法拉第不信。他在一个崭新的实验笔记本扉页上，郑重写下： "磁转化为电！" 然后，开始了一年又一年的实验。 失败了，记下来；换方法，再失败，再记下来。他的实验笔记，一页一页厚起来，上面布满了"未成功"三个字。 十年过去了。1831 年 8 月 29 日，命运的门终于开了一条缝。 法拉第把一根软铁棒绕上两组线圈：一组接电池，一组接电流计。他合上电闸的一刹那，怪事发生了——旁边那个没接电池的线圈里，电流计的指针，轻轻跳了一下！断开电闸时，指针又朝反方向跳了一下！ 只有"变化"的那一瞬间，才有电流！ 法拉第恍然大悟：磁生电，靠的不是静静的磁铁，而是**变化的磁场**！磁铁在线圈里插进去、拔出来，线圈里的磁场一"变"，电流就来了——这就是电磁感应！ 几天后，他做出了一只更实用的装置：让铜盘在马蹄形磁铁间旋转，用导线引出电流——世界上第一台发电机！ 再往后的事，你我都在享受：发电机、变压器、电动机……法拉第的发现，把人类推进了电气时代。今天你按下的每一个电灯开关，源头都在那根轻轻跳动的指针上。 法拉第一生荣誉等身，却始终质朴。他婉拒了皇家学会主席的职位，谢绝了爵士封号，也放弃了靠专利发财的机会，把原理无偿公开给世界。他还惦记着孩子们，从 1825 年起开办圣诞科学讲座，一连讲了十九年——"蜡烛的化学史"那一场，至今还在举办。 有人说，法拉第是"史上最伟大的实验家"。而他自己的秘诀，其实简单得很——把每一次失败，都端端正正写进笔记本。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十年失败的实验，法拉第一笔一笔全记着——失败记下来，就成了台阶。准备一个"实验笔记本"吧：错题、失败、突然的想法，都写进去。写下去的人，等得起奇迹。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21　梦里的周期表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人物：德米特里·门捷列夫 ｜ 成就：元素周期表 ｜ 知识点：从混乱中找规律，敢于留空位 ｜ 适读年龄：6~14 岁 ｜ 朗读时长：约 6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你教室的墙上，多半贴着一张五颜六色的表格——元素周期表。可你知道它是怎么来的吗？ 一百六十多年前的科学家们，可没这么好过。那时人类已经发现了 63 种元素：氢、氧、金、银、铁……可它们就像 63 个互不相识的陌生人，杂乱无章地堆在一起，没有任何规律可循。 化学家们苦不堪言：这个元素和那个元素有什么关系？还有多少元素没被发现？全都是谜。 俄国圣彼得堡大学的化学教授门捷列夫，决定收拾这个"烂摊子"。他给自己定了个目标：找出元素之间的规律。 他的办法，在今天看来特别可爱——他给每个元素做了一张**卡片**：把元素的名称、原子量、主要性质，写在一张张扑克牌大小的卡片上，像玩纸牌接龙一样，在桌上摆来摆去，反复排列组合。 按颜色排？不成。按性质排？不成。按原子量从小到大排？有点意思！可排着排着，总有"捣乱"的元素，死活对不上号。 门捷列夫不肯放过任何一个"不听话"的元素。他废寝忘食地摆弄了三天三夜，疲惫到了极点，伏在桌上睡着了。 梦里，奇迹发生了—— 他后来回忆说："我在梦中看到一张表格，所有的元素都各就各位地落在里面。醒来后我立刻把它写在一张纸上。" 醒来后他发现：只有一处需要修正。 1869 年 3 月，门捷列夫公布了这张元素周期表。它按原子量排列元素，性质相似的元素落在同一列，排布得井井有条。 更了不起的是——他做了两件前人不敢做的事。 第一，他大胆调整了几个元素的"位次"（比如碘和碲），因为它们的性质比原子量"更有发言权"。后来的研究证明，他调整得对！ 第二，他在表里，留出了好几个**空位**。这些空位对应的元素，人类还从未发现！门捷列夫不但留了位置，还预言了它们的原子量和性质——"这种元素，应该长得什么什么样"。 天哪，科学界哗然："发现了就发现了，还预言没发现的？这也太狂了吧！" 可是——1875 年，法国科学家发现了新元素"镓"，性质与门捷列夫预言的"类铝"几乎一致，只是比重测错了。门捷列夫致信指出：镓的比重应该在 5.9 左右，请重新测！科学家重新提纯再测——5.94！ 全世界都被震住了。随后，"类硼"（钪）、"类硅"（锗）也被一一发现，预言一一应验。空位一个个被填上，元素周期表从此成为化学的"藏宝图"。 今天，这张表已经排到一百多种元素。教室墙上的每一格，都源自那个做了一千张卡片、又在梦里看见答案的人。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门捷列夫的两步棋都值得学：一是在混乱中耐心找规律，二是敢于给"还没发现的东西"留位置。学习和成长也一样——今天没弄懂的地方，就是你的"空位"，别绕开它，那正是未来要填上的宝藏。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22　诺贝尔的遗嘱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人物：阿尔弗雷德·诺贝尔 ｜ 发明：安全炸药；设立诺贝尔奖 ｜ 知识点：把伤痛化为造福人类的动力 ｜ 适读年龄：8~14 岁（建议白天共读） ｜ 朗读时长：约 6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每年 12 月，全世界最优秀的科学家、作家与和平人士，都会在斯德哥尔摩和奥斯陆领取一份至高无上的荣誉——诺贝尔奖。可很少有人细想过：设奖的诺贝尔本人，一生都在和"炸药"打交道，还曾被人骂作"死亡商人"。 这中间发生了什么？ 诺贝尔出生在瑞典斯德哥尔摩，父亲是研究炸药的工程师。九岁那年全家迁往俄国圣彼得堡，他跟着家庭教师自学，学会了五门语言，唯独没有机会上大学——他靠着自学和游学，成了化学家。 那时欧洲正处于基建热潮：修铁路、开隧道、挖矿山，都急需威力强大的炸药。可当时的黑火药威力太小。意大利人发明了一种威力惊人的液体炸药——硝化甘油，可惜它脾气爆得吓人：震动、碰撞，随时可能爆炸，根本没法安全使用。 诺贝尔决心驯服这匹"烈马"。 他和父亲、兄弟在工厂里没日没夜地试验。危险如影随形：1864 年 9 月，一场大爆炸摧毁了工厂，夺走了五条人命——其中包括他最疼爱的弟弟埃米尔。 伤痛欲绝的诺贝尔没有停下。政府禁止在市区实验，他就把实验室搬到湖上的一条驳船里，风里浪里接着试。 经过上百次试验，他终于找到了办法：用一种叫硅藻土的惰性物质吸附硝化甘油，做成可以安全运输的固体——**安全炸药（达纳炸药）**。1867 年，安全炸药问世，铁路、隧道、矿山，全世界的工程建设一日千里。 诺贝尔的工厂遍布二十多个国家，他也成了富翁。 可是围绕炸药的争议从未平息。1888 年，哥哥路德维希去世，一家法国报纸误以为是阿尔弗雷德本人死了，提前"替"他发了讣告，标题触目惊心—— "死亡商人死了"：说他靠贩卖毁灭的工具发了财。 活着的人，读到了自己的讣告。 诺贝尔呆坐在椅子上，半天说不出话。他问自己：人们将这样记住我吗？我这辈子，到底给世界留下了什么？ 他不愿带着这样的评价离开。他决定在身后，用自己全部的财富，做一件造福人类的事。 1895 年 11 月 27 日，诺贝尔签下他一生中最后、也是最重要的一份文件——遗嘱： 将他名下几乎全部的巨额财产，设立一个基金。基金的每年利息，分成五份，颁给那些"为人类做出最杰出贡献"的人：物理学、化学、生理学或医学、文学，以及——**为促进民族团结友好、取消或裁减常备军队而做出最大努力的人**，和平奖。 1896 年 12 月 10 日，诺贝尔因心脏病去世。1901 年，第一届诺贝尔奖如期颁发。 如今，一百二十多年过去，诺贝尔奖已成为人类智识与良知最耀眼的灯塔。那位曾被讣告骂作"死亡商人"的人，用身后的一切，完成了最伟大的转身—— 他把人们记恨自己的理由，变成了人们敬仰自己的理由。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**共读提示**：本篇含爆炸事故（弟弟遇难）与"活读讣告"情节，建议 8 岁以上、白天共读。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诺贝尔一生最动人的发明，不是炸药，而是那份遗嘱。过去的错与痛无法抹去，但可以变成照亮未来的光。记住他的方法：别让昨天的评价定义你，用今天的行动，重新书写明天的自己。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23　丛林里的观察家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人物：珍·古道尔 ｜ 成就：黑猩猩研究先驱、"根与芽"创始人 ｜ 知识点：观察与耐心 ｜ 适读年龄：5~14 岁 ｜ 朗读时长：约 6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四岁那年，英格兰小女孩珍干了一件"惊天动地"的事：她钻进邻居家的鸡舍，蜷在满是鸡粪的角落里，一动不动蹲了四五个小时—— 就为了亲眼看一看：母鸡到底是怎么下出鸡蛋的？ 邻居吓坏了，到处找孩子；妈妈也闻讯赶来。可妈妈隔着鸡舍门缝，看见女儿眼睛亮晶晶的，兴冲冲地喊："妈妈！我看到鸡蛋是怎么出来的啦！" 妈妈没有骂她，也没有说"女孩不该满身鸡粪"，而是坐下来，认真听女儿讲母鸡下蛋的全过程。 多年后，珍·古道尔说："正是因为有了一位支持我、尊重我好奇心的妈妈，我才走到了今天。" 小珍从小就有个梦：去非洲，和野生动物生活在一起。所有人都笑她："你一个英国女孩，哪来的钱？哪有这种事？"连老师都嘲笑她"想研究非洲"是不切实际的幻想。 她不争辩，只是默默攒钱：当女招待、做秘书、打各种零工，一分一分地攒路费。二十三岁那年，一位朋友邀请她去非洲的农场做客——她立刻辞了工作，坐上轮船，去了肯尼亚。 在非洲，她鼓起勇气求见著名的人类学家路易斯·利基博士。利基发现了这个姑娘身上罕见的东西：对动物的痴迷、不受理论束缚的耐心。他给了她一个改变一生的任务—— 去坦桑尼亚的贡贝丛林，观察野生黑猩猩。 1960 年 7 月，二十六岁的珍·古道尔，带着母亲（当地要求必须有女性亲属陪同）、帐篷和望远镜，走进了贡贝的丛林。 现实给了她当头一棒：黑猩猩一见她就跑。她天天追着找，走近了，猩猩逃了；再走近，又逃了。前几个月，她常常辛苦一整天，只能在几百米外远远看几眼，夜里躲进帐篷哭。 换作旁人早放弃了。她不。她像小时候蹲鸡舍那样，日复一日，穿同一件旧衣服，吃和猩猩相似的食物，在固定地点远远守着——慢慢地，猩猩们发现这个"白色的猴子"毫无威胁。 第十五个月，转机来了。 一只她取名"大卫灰胡须"的雄猩猩，第一次没有逃跑，反而从她手心里，拿走了一根香蕉！随后，她目睹了震惊世界的场景：大卫灰胡须坐在白蚁窝边，折下一根草茎，修整了末端，伸进白蚁洞里"钓"白蚁吃—— 黑猩猩会**制造和使用工具**！ 要知道，当时的教科书说"制造工具是人类独有的能力"。她激动得发报给利基博士，利基回电，成了科学史上的名言： "现在我们必须重新定义工具，重新定义人类，或者接受黑猩猩就是人类。" 她后来还发现：黑猩猩会拥抱、会握手、有喜怒哀乐，甚至会发生"战争"。她的研究推翻了一连串旧观念，被誉为二十世纪最伟大的科学成就之一。 没有大学文凭的她，后来被剑桥大学破格录取攻读博士，成了世界著名的动物学家。年过八旬，她依然一年三百天在全球奔走，创办"根与芽"环保项目，告诉孩子们同一个道理： "唯有了解，才会关心；唯有关心，才会行动；唯有行动，生命才有希望。"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四岁蹲鸡舍的好奇心，长成了改写科学史的大发现。珍·古道尔教我们两件事：一是尊重孩子的"怪梦想"，二是把梦想拆成"攒钱、出发、耐心等待"这些具体的小步子——奇迹，是耐心等出来的。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24　一支写了三十八年的笔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人物：竺可桢 ｜ 成就：中国近代气象学奠基人、物候学研究 ｜ 知识点：一天一天记录的力量 ｜ 适读年龄：6~14 岁 ｜ 朗读时长：约 6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竺可桢小时候，是个爱提问的孩子。 下雨天，雨点噼里啪啦敲着屋檐，别的孩子往屋里跑，他却站在廊下仰着头听，然后拉住大人问："雨是从哪儿来的？为什么会下这么大的雨？" 大人答不上来。他就在心里记下这个问号。长大后，他远渡重洋，去美国哈佛大学攻读的，正是气象学——研究雨的来历、风的脾气、天气的规律。 1918 年，竺可桢获得气象学博士学位，回到依然积贫积弱的祖国。那时中国连自己的气象台都没有，天气预报要看外国人的脸色。他发下宏愿：要在中国的土地上，建立中国人自己的气象事业！ 他的一生，做成了一件又一件大事：创办了中国第一个气象研究所，在 全国各地建起几十个气象台站；当了十三年浙江大学校长，在战火中把学校西迁千里、弦歌不辍，提出"求是"二字作校训——"排万难冒百死以求真知"。 可他还有一件"小事"，坚持了一生—— **记日记。** 他的日记，可不是记"今天吃了什么"。作为一名气象学家，他的日记像一份精密的科学档案：每天清晨，记录当天的天气——阴晴、气温、风向、风力；还记录物候——北海的冰哪天融了，山桃哪天开花，燕子哪天飞来，布谷鸟哪天初鸣…… 从 1936 年 1 月 1 日起，到他 1974 年 2 月 6 日去世前一天为止—— 整整三十八年零三十七天，一天都没有间断。 生病住院的日子，躺在病床上，他还要问一问今天的天气，记上一行；去世的前一天，他用颤抖的手，记下了当天的天气情况。三十八年，九百多万字。 这本"超级日记"，成了无价之宝。 科学家们根据它，研究出中国近几十年气候变迁的规律；他还利用中国浩如烟海的古代文献——史书、方志、诗词、日记，寻找几千年前的物候记录，写出了《中国近五千年来气候变迁的初步研究》，惊艳了世界学界。 人们这才发现：原来五千年来，中国经历过大大小小的冷暖变化；唐朝的温暖、明末的严寒，都写在古人的诗句和田间的物候里——而把它们串起来的那根线，是竺可桢一天一天的记录。 一支笔，坚持三十八年，就能量出五千年的气候。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一天记一行，看似微不足道，坚持三十八年，就成了科学史上的奇迹。学英语、练琴、跑步、写日记，道理都一样——别小看每天这一小格，时间会把它连成惊人的长线。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25　十二秒的飞行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人物：威尔伯·莱特与奥维尔·莱特 ｜ 发明：世界上第一架动力飞机 ｜ 知识点：兄弟同心，从失败中找答案 ｜ 适读年龄：5~14 岁 ｜ 朗读时长：约 6 分钟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1903 年 12 月 17 日，美国北卡罗来纳州，一个叫斩魔山的荒凉沙丘上，寒风呼啸。 五个冻得直跺脚的男人，围着一架怪模怪样的机器。木头的骨架，蒙着布的机翼，像一只大号的白色蜻蜓。 兄弟俩中的弟弟奥维尔趴在机翼上，发动了引擎——"哒哒哒"，螺旋桨转了起来。 哥哥威尔伯扶稳机翼，松开了手。 飞机贴着沙丘，摇摇晃晃地滑跑、起飞——在离地几米的高度，颤颤巍巍地飞行了—— **12 秒**。 飞行距离：36.5 米。 36.5 米有多远？大约就是今天波音 747 客机的翼展那么长。现在最快的客机飞这段距离，眨个眼就过去了。 可是——那是人类的"第一次"：一架比空气重的、有动力的、可以操纵的机器，载着人，自己飞上了天空！ 开飞机的是弟弟奥维尔，32 岁；在旁边拍照记录的，是哥哥威尔伯，36 岁。 而这惊人的一飞，是从一辆自行车开始的。 莱特兄弟在俄亥俄州代顿市开了一家自行车铺：修理、出售、组装自行车。兄弟俩从小痴迷机械——小时候，父亲买回一个橡皮筋动力的"直升机"玩具，兄弟俩爱不释手，玩坏了就自己再做，还悄悄许愿：将来要造出能载人飞天的大玩具。 1896 年，德国"滑翔机之父"李林塔尔试飞失事身亡的消息传来，兄弟俩震惊之余，接过了人类飞天的接力棒。 他们没有资金，没有学位，甚至没有航空学的入门书。但他们有自行车铺——那是一门"动手"的生意，还有一颗别人没有的谦虚之心： "我们不是要战胜天空，我们要先学会倾听天空。" 他们发现前人的数据不可靠，就自己动手建风洞，测试了两百多种翼形；他们发明了"翘曲机翼"，让飞机可以像鸟一样左右倾斜、保持平衡——这恰恰是前人全都忽略的"操纵"问题；他们在斩魔山用滑翔机练习了一千多次，飞到手感和本能。 1903 年 12 月 17 日，十二秒的飞行成功了。当天他们又飞了三次，最后一次，59 秒，260 米。 可是让人心寒的是——世界并不相信。报纸不报道，科学家冷嘲热讽，人们说他们是两个"撒谎的修车匠"。整整五年，兄弟俩只能靠一次又一次的公开飞行演示，让世界亲眼看见：人，真的飞起来了。 等全世界终于相信的那天，莱特兄弟已经把飞机改进了几十次，动力更强，飞行更稳。他们从不争吵名次——连发明专利上的排序，兄弟俩都是用抛硬币决定的。 他们一生都没有结婚，彼此说："我们没有钱，也没有时间娶妻，但我们会拥有飞机。"他们做到了。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十二秒很短，却是人类飞行的全部开端。莱特兄弟教给我们三件事：做自己擅长的行当攒本钱（自行车铺），用一千次滑翔练基本功，还有——兄弟俩一辈子同心协力，从不内讧。成大事的人，常常赢在"一起"。</w:t>
      </w:r>
    </w:p>
    <w:sectPr w:rsidR="00FC693F" w:rsidRPr="0006063C" w:rsidSect="00034616">
      <w:footerReference w:type="default" r:id="rId9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 \* arabic \* MERGEFORMAT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