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12" w:lineRule="auto" w:before="0" w:after="80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120"/>
        <w:jc w:val="center"/>
      </w:pPr>
      <w:r>
        <w:rPr>
          <w:rFonts w:ascii="黑体" w:hAnsi="黑体" w:eastAsia="黑体"/>
          <w:b/>
          <w:sz w:val="60"/>
        </w:rPr>
        <w:t>励志故事</w:t>
      </w:r>
    </w:p>
    <w:p>
      <w:pPr>
        <w:pageBreakBefore w:val="0"/>
        <w:spacing w:line="312" w:lineRule="auto" w:before="0" w:after="360"/>
        <w:jc w:val="center"/>
      </w:pPr>
      <w:r>
        <w:rPr>
          <w:rFonts w:ascii="黑体" w:hAnsi="黑体" w:eastAsia="黑体"/>
          <w:b/>
          <w:sz w:val="36"/>
        </w:rPr>
        <w:t>名人轶事与励志小故事　共 21 篇</w:t>
      </w:r>
    </w:p>
    <w:p>
      <w:pPr>
        <w:pageBreakBefore w:val="0"/>
        <w:spacing w:line="312" w:lineRule="auto" w:before="0" w:after="960"/>
        <w:jc w:val="center"/>
      </w:pPr>
      <w:r>
        <w:rPr>
          <w:rFonts w:ascii="宋体" w:hAnsi="宋体" w:eastAsia="宋体"/>
          <w:b w:val="0"/>
          <w:color w:val="595959"/>
          <w:sz w:val="26"/>
        </w:rPr>
        <w:t>故事集 · 朗读手册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涵盖中外人物与励志寓言，结尾「小启示」可读后与孩子共勉。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李白、匡衡、达·芬奇、贝多芬、屠呦呦、刘伟……坚持的人各不相同。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组合建议与适读年龄明细，见故事库《励志故事索引》。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01　铁杵磨成针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人物与出处：唐代大诗人李白（传说见宋代祝穆《方舆胜览》） ｜ 适读年龄：4~8 岁 ｜ 朗读时长：约 4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李白小的时候，其实并不是个爱读书的孩子。他觉得书本上密密麻麻的字，怎么念也念不完，念着念着就想出去玩。 有一天，他又趁先生不注意，偷偷溜出了学堂，一路蹦蹦跳跳，跑到小河边玩耍。 河边的石头上，坐着一位白头发的老婆婆。她的手里握着一根粗粗的铁棒，正低着头，在一块大石头上"哗——哗——"地磨着。 李白好奇地凑过去，看了半天，忍不住问："老婆婆，您在做什么呀？" "我在磨一根针。"老婆婆头也不抬地说。 "磨针？"李白瞪大了眼睛，"这么粗的铁棒，怎么可能磨成细细的针呢？" 老婆婆抬起头，笑眯眯地看着他："只要我天天磨，不停地磨，铁棒总会越来越细。今天磨一点，明天磨一点，只要功夫下得深，铁棒也能磨成绣花针呀。" 李白愣住了。他看着老婆婆手里那根铁棒，又看看石头上深深的磨痕，心里像被什么东西轻轻敲了一下： "磨一根针都要下这么深的功夫，我读书读了一半就想跑，怎么能行呢？" 他红着脸跑回学堂，拿起书本，认认真真地读了起来。从那天起，他再也不逃学了，每天天不亮就起来读书写字。 后来，李白读遍了许许多多的书，走遍了许许多多的山山水水，写出了一首首美丽的诗，成了中国最有名的大诗人，人们尊称他为"诗仙"。 "只要功夫深，铁杵磨成针"这句话，也一直流传到了今天。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再难的事情，只要一天一天坚持做，就一定能做成。你觉得写字难、背诗难，没关系——今天练一点，明天练一点，铁棒总会变成针的。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02　凿壁偷光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人物与出处：汉代学者匡衡（事见《西京杂记》） ｜ 适读年龄：5~8 岁 ｜ 朗读时长：约 4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汉朝的时候，有个爱读书的孩子，名叫匡衡。 匡衡家里很穷，穷得连灯油都买不起。每天太阳一落山，别人家点起了小油灯，他就只能早早地钻进被窝。 没有光，就看不成书了。匡衡躺在床上，翻来覆去睡不着："白天要帮家里干活，只有晚上有空读书……可晚上偏偏没有光，这可怎么办呢？" 一天夜里，他忽然发现，墙壁上透过来一线微弱的光——原来是邻居家点着灯，灯光从墙缝里漏了过来。 那一线光多细呀，可匡衡的眼睛一下子亮了！ 可是墙缝太小，漏进来的光太弱，看不清字。他想了想，找来一把小刀，轻轻地、小心地在墙上凿了起来。他凿得很慢很小心，生怕把邻居家的墙弄坏了。 墙缝慢慢变大了一点，邻居家明亮的光，透过来了一大片！ 匡衡高兴极了。他捧着书凑到墙边，就着那一束光，一个字一个字地读起来。屋子里的字读完了，他就去借书——村里有个大户人家藏书很多，匡衡就去他家帮忙干活，不要工钱，只求借书回家看。主人被这个爱读书的孩子感动了，把书借给了他。 就这样，白天干活，晚上借着凿来的光读书。一本书、两本书、一百本书……匡衡肚子里的学问越来越深。 后来，匡衡成了汉朝有名的大学问家，还当上了丞相。他小时候凿开的那面墙，和那束从墙缝里透过来的灯光，也随着"凿壁偷光"的故事，一直亮到了今天。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匡衡连灯光都没有，还是想尽办法读书；现在我们窗明几净、灯火通明，读书的条件好了一百倍。条件越好的时候，越要记得珍惜哦。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03　王羲之与墨池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人物与出处：东晋书法家王羲之（"墨池"传说见曾巩《墨池记》） ｜ 适读年龄：5~8 岁 ｜ 朗读时长：约 4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王羲之小时候，就喜欢上了写字。可是他发现自己写的字软塌塌的，一点儿精神也没有。 老师告诉他："写字没有捷径，只有一笔一画，日夜苦练。" 王羲之记住了这句话。从那天起，他给自己定下规矩：每天都要练字，一天都不许偷懒。 天刚蒙蒙亮，他就坐在书桌前，铺开纸，蘸好墨，一笔一画地写。"一横，要平稳；一竖，要有力；一点，要像高空落下来的石头……" 写完一张，换一张；写完一叠，再换一叠。手上、脸上、衣服上，常常沾满了黑黑的墨迹，小伙伴们都笑他是个"小墨人"，他也不在乎。 练字有个讲究：写完的毛笔要洗干净，不然墨干了，笔就坏了。王羲之家门口正好有一个清清的池塘，他每天都到池塘边洗毛笔、洗砚台。 一天，两天；一个月，两个月；一年，两年……日复一日，年复一年。 不知道从哪一天起，家里人惊讶地发现——门口那个池塘，水变颜色了！ 清清的池水，被王羲之一天一天洗笔的墨染成了黑色，像一块巨大的墨玉，人们就把它叫作"墨池"。 正是靠着这样一天不落的苦练，王羲之的字越写越好，笔画像行云，像流水，像龙在飞、凤在舞。他写下的《兰亭集序》，被后人称为"天下第一行书"，他也被尊称为"书圣"。 后来有人问王羲之成功的秘诀，他指着门口那方黑色的池塘，笑着说："哪有什么秘诀？你看看那池子里的水，就知道了。"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天才不是天生的，是一笔一画练出来的。你每多练一页字、多弹一遍琴，就像往自己的"墨池"里多滴了一滴墨——日子久了，你也会拥有属于自己的"墨池"。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04　小鹰学飞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类型：励志寓言 ｜ 适读年龄：3~6 岁 ｜ 朗读时长：约 3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山顶上住着鹰妈妈和小鹰。小鹰每天看着妈妈在蓝天上盘旋，翅膀一张一合，稳稳地滑过高山、掠过河谷，羡慕极了。 "妈妈，我也想飞！"小鹰扑扇着两条毛茸茸的小翅膀。 妈妈点点头："好啊。不过，飞行要一步一步学。" 第二天，鹰妈妈把小鹰带到山顶的一块大岩石上。"看见下面那片软软的草地了吗？先跳下去，用力张开翅膀。" 小鹰探头一看，哎呀，草地在好远好远的下面！它的两条小细腿直发抖："妈妈，好高呀，我怕……要是掉下去怎么办？" 妈妈用翅膀轻轻搂住它："别怕。你看，你的翅膀和妈妈的一模一样，它天生就是用来飞的。你只需要做一件事——张开它，剩下的，风会帮你。" 小鹰深深吸了一口气，闭上眼睛，心一横——跳！ 风"呼"地从耳边冲过，小鹰吓得大喊："救命呀——"它拼命扑扇翅膀，一下，两下，三下…… 咦？奇怪的事情发生了：它没有一直往下掉，身子反而慢慢稳住了，还轻轻往上升了一点！ 小鹰睁开眼睛——它飞起来了！草地正从脚下慢慢掠过去，白云就在头顶，风托着它的翅膀，稳稳当当。 "妈妈！我会飞啦！我会飞啦！"小鹰兴奋地在空中转了个圈。 鹰妈妈飞到它身边，笑着说："你看，害怕的事情，跳出去试一次，就会发现——原来我可以。" 从那天起，天空就是小鹰的家了。它每天飞过山顶，飞过森林，越飞越高，越飞越远。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很多事看起来很难很难，其实只是还不敢迈出第一步。勇敢试一次，说不定你会惊喜地发现——原来我也可以做到！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05　毛竹的秘密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类型：励志故事（源于"毛竹定律"） ｜ 适读年龄：5~8 岁 ｜ 朗读时长：约 4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在中国的山坡上，长着一种神奇的树，叫毛竹。 种下毛竹之后，最奇怪的事情发生了：它好像睡着了。 第一年，它几乎不长，露出地面的部分只有那么一小截，小小的一厘米、两厘米。旁边的野草都比它长得高，小鸟落在旁边，都找不到它。 第二年，它还是那样，好像一点儿也没长。 第三年，还是不高。 第四年，依然安安静静。 种竹子的人可着急了，常常蹲在竹子旁边念叨："竹子呀竹子，四年了，你怎么还不见长呢？" 可是奇怪的事情，在第五年发生了。 一场春雨过后，毛竹像是突然睡醒了——它以吓人的速度往上蹿！一天能长高几十厘米，几个星期就能蹿到十几米高，比旁边所有的大树都高出一头，直直地指向天空，成了一片挺拔的竹林。 村里人都看呆了："这是什么魔法呀？" 一位老爷爷摸着胡子笑了："不是魔法。前四年，毛竹不是在偷懒，它是在往下长呢——它的根，在地底下悄悄伸了几百平方米远，扎得又深又牢。正因为有了这四年的根，第五年，它才能一阵风似的往上长，怎么吹也吹不倒。" 原来，别的东西都在往上长的时候，毛竹在往深处长；等到它开始往上长，谁也追不上它了。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学本领的时候，就像毛竹扎根——有时候练了很久，好像看不见进步，别着急，其实你的"根"正在悄悄变长。扎够了根，总有一天，你会突然"蹭蹭蹭"地长高。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06　爱迪生和第一千零一次实验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人物与出处：美国发明家托马斯·爱迪生（人物轶事） ｜ 适读年龄：5~8 岁 ｜ 朗读时长：约 4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一百多年前，天一黑，人们就只能点蜡烛、油灯。火苗一跳一跳的，屋里又暗又呛，还容易着火。 有个叫爱迪生的人，下决心要做一件了不起的事：发明一种"电灯"，让千家万户在夜晚也能亮堂堂的。 电灯的关键，是一根细细的"灯丝"——通电以后，它要又亮又不烧断。可是，用什么材料做灯丝呢？爱迪生开始了他的实验。 他用碳条试——不行，一会儿就烧断了。 他用铂丝试——也不行。 他试了铬，试了铁，试了一千六百多种耐热的材料…… 一次，又一次，全是失败。身边的人都有点泄气了："爱迪生，都失败这么多回了，别试了吧？" 爱迪生摇摇头，笑着说："谁说全是失败？我们只是找到了一千多种不适合做灯丝的材料呀。每排除一种，我们就离成功近了一步！" 说完，他又埋头做起了实验。有时候，他一连几天守在实验室里，累了就趴在桌子上打个盹，醒来接着干。 最后，他尝试把碳化的棉线装进灯泡里，小心翼翼地通上电—— 亮了！ 那根细细的灯丝发出温暖的光，一直亮了四十多个小时！爱迪生和伙伴们围着这盏小小的灯，高兴得欢呼起来。 就这样，电灯被发明出来了。从此以后，天黑不再是活动的尽头，全世界的夜晚都亮了起来。 后来，有记者问爱迪生："您失败了一千次，是怎么坚持下来的？" 爱迪生回答："我没有失败过一千次。电灯的发明，恰好在第一千零一次。"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做错了、失败了，不一定是坏事——它只是告诉你"这条路不通，换一条试试"。不怕失败、接着再来一次的小朋友，总有一天会点亮属于自己的那盏灯。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07　达·芬奇画鸡蛋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人物与出处：意大利文艺复兴巨匠达·芬奇（流传轶事） ｜ 适读年龄：4~10 岁 ｜ 朗读时长：约 4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列奥纳多·达·芬奇小时候，拜佛罗伦萨最有名的画家佛罗基奥为师。 他满心以为，老师第一天就会教他画圣母、画天使。可老师递给他的，是一枚鸡蛋： "画它。" 达·芬奇画了一个，画得挺像。老师看了一眼："再画一枚。" 第二天，还是画鸡蛋。第三天，还是画鸡蛋。一个星期过去了，桌上摞起了一沓画满鸡蛋的纸。达·芬奇终于忍不住了，放下笔问： "老师，鸡蛋这么简单，我画了多少遍了，为什么天天让我画它？我什么时候才能画真正的画呀？" 老师没有生气，反而拿起一个鸡蛋，问他："你仔细看看，这个鸡蛋，和你昨天画的那个，真的一样吗？" 达·芬奇盯着鸡蛋看了半天。 老师把鸡蛋换了十几个角度：从侧面看，是椭圆；从正面看，是圆形；灯光从上面照，亮一块，暗一块；光线一移动，明暗又全变了。 "在一千个鸡蛋里，没有两个是完完全全相同的；就是同一个鸡蛋，角度不同、光线不同，画出来也该不同。"老师拍拍他的肩膀，"画鸡蛋，练的不是鸡蛋，是你的眼睛和你的手——让眼睛看得准，让手画得稳。这两样本事没有，画什么大画都是空话。" 达·芬奇的脸红了。从那天起，他不再嫌鸡蛋简单。他一遍遍地画：画不同角度的鸡蛋，画不同光线下的鸡蛋，画到手腕发酸，画到眼睛一闭，鸡蛋的形状就浮现在眼前。 就这样练了整整几年。他的手稳了，眼准了，再难的东西在他笔下都画得又快又像。 后来，达·芬奇画出了《蒙娜丽莎》——那双让人看几百年也看不够的眼睛；画出了《最后的晚餐》——十三个人各有各的心思，栩栩如生。 人们说他是天才。可达·芬奇自己说："我最初的功夫，是一枚一枚鸡蛋画出来的。"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再大的本领，都是从最简单的基本功练起的。写好一个字、跳好一次绳、算对一道口算，就是你今天的"鸡蛋"——别嫌它小、嫌它烦，练多了，才能画出自己的《蒙娜丽莎》。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08　海伦·凯勒的灯光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人物与出处：美国作家海伦·凯勒（《假如给我三天光明》） ｜ 适读年龄：5~12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海伦·凯勒一岁半的时候，生了一场大病。病好之后，她再也看不见了，也听不见了。 对她来说，整个世界变成了一间没有光、没有声音的大屋子。她学着走路，只能摸索着墙；她想说话，喊出来的声音别人听不懂。她又急又怕，常常大发脾气。 家人请来了一位特别的老师——安妮·莎莉文。 莎莉文老师来的第一天，送给海伦一个布娃娃，然后在她手心里，一笔一画地写下"D-O-L-L"（娃娃）。海伦觉得手心痒痒的，学着描。可她不知道，这些"划痕"是有意思的。 几个月后的一天，老师把海伦的手放到水泵下。清凉的井水，哗哗地流过她的手心，老师在她另一只手上，一遍一遍地写"W-A-T-E-R"（水）。 忽然，海伦愣住了。凉丝丝的东西流在手上，手心里写的就是它——原来，这世上的每样东西，都有自己的名字！ 那个瞬间，一盏灯，在她黑暗的世界里"啪"地亮了。 从那天起，海伦像干渴的土地遇上大雨。她摸着老师的嘴唇学说话，感受声带的振动；她用手指"读"凸起的盲文，指尖磨出了茧。别的小孩用眼睛看书，她用手指，一个字母一个字母地"摸"书。 她想考大学，别人都说不可能。可她一课一课地啃，一场考试一场考试地闯，真的考进了哈佛大学的拉德克利夫学院，成了世界上第一位获得文学学士学位的盲聋人。 后来，她拿起笔，写下了《假如给我三天光明》。她在书里说：虽然我的眼前是黑夜，可我心里，从来都没有停止过点灯。 她走遍了世界演讲，帮助了千千万万残障的孩子。马克·吐温说：十九世纪出了两个了不起的人，一个是拿破仑，一个就是海伦·凯勒。 拿破仑想用武力征服世界，没有做到；海伦·凯勒在又盲又聋的世界里点亮的那盏灯，到今天还亮着。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海伦的世界没有光，她却活成了别人的光。遇到再难的坎，记住：眼睛看不见路，心可以看见——一步一步摸着走，总能走出去。还有，别忘了你生命里的"莎莉文老师"，那些愿意一遍遍教你的人。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09　扼住命运的贝多芬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人物与出处：德国音乐家贝多芬（人物轶事） ｜ 适读年龄：6~12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贝多芬是音乐神童般的人物：会弹琴、会作曲，年纪轻轻就在维也纳出了名。人们排队听他的演奏，说他将是"莫扎特第二"。 可是，命运跟他开了一个最残忍的玩笑。 二十多岁，正当他音乐事业蒸蒸日上的时候，他的耳朵开始出问题——先是嗡嗡作响，后来，声音一天比一天模糊。 一个音乐家，耳朵却要听不见了——这是全世界最不可能发生在音乐家身上的事，偏偏落在了他的头上。他四处求医，可听力还是一年一年地流失。 他绝望过。他甚至写下一封遗书，想就此告别世界。可是写完，他把信收了起来。他在心里说： "不行。我还要把心里那些音乐写出来，留给世界。我要扼住命运的咽喉，它休想让我彻底倒下！" 从那以后，贝多芬开始了一场一个人对抗命运的战斗。 耳朵听不见琴声，他就想了个办法：找一根木棒，一头咬在牙齿间，一头抵在钢琴上——琴声的振动，通过木棒、通过牙齿、通过骨头，传到他的心里。他就是用这样的"骨传导"，一个音符一个音符地继续作曲。 耳朵全聋之后，他索性把心思全部放进笔下的乐谱。他写《命运交响曲》——乐曲开头"当当当——"，像命运在敲门，全世界都听见了那四次敲门声；他写《第九交响曲》——里面那首《欢乐颂》，唱了几百年，唱遍了全世界。 《第九交响曲》首演那天，台上合唱《欢乐颂》，全场沸腾，掌声雷动。可台上的贝多芬，什么也听不见，还低着头看着乐谱。 女歌手轻轻拉住他，让他转过身来——满场的观众起立，挥舞着手帕，有人感动得热泪盈眶。贝多芬这才明白：那如雷的喝彩，是给他的。 一个听不见任何声音的人，写出了人类最欢乐的乐章。 命运敲了他的门，他没有躲，反手扼住了命运的咽喉。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命运有时候真的会"敲门"——一次失利、一个变故。贝多芬教我们的是：听见敲门声，别躲在被子里，走过去，把门打开，大声对它说："进来吧，我不会输。"然后再接着练琴、接着写作业、接着过好自己的每一天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10　屠呦呦的第 191 号样品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人物与出处：中国药学家屠呦呦（2015 年诺贝尔生理学或医学奖获得者） ｜ 适读年龄：6~12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很多年前，疟疾是一种可怕的疾病。人被蚊子叮咬后感染疟原虫，一会儿冷得发抖，一会儿烧得滚烫，民间叫"打摆子"，每年夺走几十万人的生命。 上世纪六十年代末，抗疟的老药失灵了，疟疾卷土重来。39 岁的屠呦呦临危受命，担任科研组组长，任务只有一个：找到新的抗疟药。 从哪儿找起呢？屠呦呦钻进了故纸堆。她带着组员翻检了 2000 多个中医药方，整理出 640 个方子，编成一册《抗疟单验方集》，然后一种药一种药地做实验。 青蒿，一种路边随处可见的小草，古人用它治疟疾。可是实验结果让人泄气：对疟原虫的抑制率，时高时低，有一次甚至只有 12%，基本等于没用。 问题出在哪儿？屠呦呦没有放弃青蒿。她把古书一遍遍地重读，突然，东晋葛洪《肘后备急方》里的一句话，跳进了她的眼睛： "青蒿一握，以水二升渍，绞取汁，尽服之。" 渍——绞——汁。她一拍桌子："古人不用水煎，是用凉水泡了绞汁！会不会是温度的问题——高温，把青蒿里真正管用的东西破坏掉了？" 她立刻改用沸点较低的乙醚提取。1971 年 10 月 4 日，第 191 号青蒿乙醚中性提取物样品，摆上了实验台——对疟原虫的抑制率：100%！ 药物要做人体试验才安全。为了尽快救人，屠呦呦和组员们住进了医院，第一个在自己身上试药："我是组长，我有责任第一个试。"一周观察下来，安全。 青蒿素从此走向世界，成为全球抗疟的利器，挽救了数百万人的生命。2015 年，85 岁的屠呦呦站上了诺贝尔奖的领奖台，她是中国第一位获此奖项的科学家。她在演讲的结尾说： "青蒿素，是传统中医药送给世界人民的礼物。" 有人问她成功的秘诀。她说，秘诀就藏在那句古书里，也藏在 190 次失败后的第 191 次里。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路边一棵不起眼的小青蒿，救了全世界几百万人。屠呦呦奶奶的本事，一半是读古书读来的灵感，一半是失败 190 次还接着试的耐心。学习和做事都一样——别在 190 次的时候停下，可能下一次就成了。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11　邓亚萍的一万次挥拍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人物与出处：乒乓球世界冠军邓亚萍（人物轶事） ｜ 适读年龄：5~12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邓亚萍五岁起跟着父亲打乒乓球。她个子矮，站在球台前，比球拍高不了多少。 可她打得凶、跑得快、劲头足，十来岁就拿了全国少年比赛的冠军。按理说，进省队是顺理成章的事。 可是省队的教练们看着她的身高，摇了摇头："个子太矮，手臂也短，将来没法跟高个子选手抗衡。没有发展前途。"她被退了回来。 换作别人，可能就认了。邓亚萍偏不。 父亲问她："还想不想打？" "想！" "那从今天起，别人练一小时，你练两小时；别人打一板，你就打十板。" 从那天起，邓亚萍开始了魔鬼式的训练：每天练完规定课程，加练；腿上绑着沙袋练步伐；一个正手攻球动作，一挥就是几百下、几千下，挥到胳膊肿得端不起饭碗。个子矮？她就把步伐练到飞快，让全场每个球都够得着；手臂短？她就把击球的力量和速度练到极致，让对手来不及反应。 凭着这股劲头，她一路赢了回来，终于走进了国家队的大门。 进了国家队，她还是全队练得最狠的那个。教练说，别人一天练三四小时，她一天练七八小时，一年下来，比别人多打几十万板球。 球台上的邓亚萍，像一团火：发球抢攻、连珠炮似的扣杀，那股气势压得对手喘不过气。 比分，替她把所有质疑都回答了：4 枚奥运会金牌，18 个世界冠军，连续 8 年稳居世界第一——乒乓球历史上第一个"大满贯"女选手。那群当年说她"没有发展前途"的人，后来都成了给她颁奖的人。 更让人佩服的是退役之后：她认的字跟不上，就从 26 个字母学起，一路读到清华大学，又去英国读了硕士、博士。 有人问她哪来的劲头，她说： "我个子矮，必须让每一步都比别人快。我不比别人聪明，但我可以不比别人少练。"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个子矮、条件差，都不是放弃的理由。别人说"不行"的时候，最好的回答不是争辩，是像邓亚萍一样，多挥一板、多练一次——用成绩说话。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12　用脚弹琴的刘伟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人物与出处：无臂钢琴师刘伟（《中国达人秀》首届冠军） ｜ 适读年龄：6~12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刘伟 10 岁那年，一场意外触电，永远失去了双臂。 醒来后，他问妈妈的第一句话是："妈妈，我的胳膊呢？" 往后的日子，别人用手做的所有事，他都得重新学：吃饭、刷牙、写字、穿衣。他用脚趾夹起勺子，夹了掉，掉了再夹，一碗饭吃完，汗把衣服都湿透了。一年之后，他可以用脚写字了，字写得工工整整。 他原本最爱游泳。失去手臂后，他反而练起了游泳——靠着惊人的毅力，两年后，他在全国残疾人游泳锦标赛上，一口气拿下两枚金牌。他给自己定下新目标：备战残奥会。 命运又给了他一记重击：因为过度训练，他患上了过敏性紫癜，医生告诉他，不能再剧烈运动了。 游泳的梦，碎了。 19 岁的刘伟把自己关了几天，然后做了一个让所有人吃惊的决定——学钢琴。用脚弹。 他去琴行报名，老师为难地摇头："用脚弹琴？没人教过，我们真不会教。" "没关系，"刘伟说，"我自己练。" 没有老师，他就自己琢磨：十个脚趾头要在黑白键上按出音阶，就像十个手指头学走路。起初，一个脚趾只能按住一个键，够不着就整个身子歪过去；脚趾磨出了血泡，血泡破了结成茧。他每天练七个小时，腿脚常常抽筋。 一年，他就弹到了正常人用手练七年的水平。琴键上，他的十个脚趾翻飞，流淌出的琴声，干净、透亮。 后来，他站上了《中国达人秀》的舞台。评委问他：这一切是怎么做到的？ 这个年轻人笑了笑，说出了一句让全国观众记了很多年的话： "我的人生中只有两条路——要么赶紧死，要么精彩地活着。" 掌声雷动。再后来，他坐到了维也纳金色大厅的钢琴前，用双脚，为世界弹奏中国的乐曲。 命运收走了他的双臂，他就用双脚，给自己按出了最美的琴声。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**共读提示**：触电情节一笔带过即可；重点和孩子聊那句"要么赶紧死，要么精彩地活着"，可以换成孩子听得懂的说法——"遇到难处，别躲起来，要活得出彩"。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刘伟没有了手，就没有抱怨手，而是问自己：我还有什么？——还有一双脚，还有一颗不肯认输的心。遇到难关的时候，别光盯着"我失去了什么"，多问问"我还有什么"，再问问"我还能做什么"。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13　亚洲飞人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人物：苏炳添 ｜ 成就：男子百米亚洲纪录保持者（9 秒 83） ｜ 知识点：科学训练，挑战"不可能"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在短跑界，流行着一种"人种论"：百米短跑是黑人的天下，黄种人的身体条件，跑不进十秒。 有个人不信。他叫苏炳添，广东中山人，身高只有一米七二——在动辄一米九的短跑高手堆里，他就像个"小个子"。 可就是这个"小个子"，一步一个脚印地往前追：2015 年，他成为第一位百米跑进 10 秒的亚洲本土选手；2018 年，跑出 9 秒 91 追平亚洲纪录。 但对苏炳添来说，最惊人的还不是这些，而是 28 岁那年的决定。 那年，他的教练兰迪·亨廷顿看完他的技术录像，指出了一个"大问题"：他的起跑脚是右脚，摆臂和发力节奏，在高速度下存在瓶颈。想突破，就要**换起跑脚**——把十几年的技术动作，推倒重来！ 这是什么概念？相当于一个写了十几年字的人，让你换成左手写字；一个用右手拿筷子的人，从此改用左手。对短跑运动员来说，28 岁早已是"高龄"，重新学跑步，等于把职业生涯当赌注。 练！苏炳添从最基础的动作开始：一遍遍看录像，一遍遍调整起跑器的距离和角度，一个细节一个细节地抠。为了找到最佳感觉，他甚至在酒店房间里，用手机反复拍自己的起跑动作，逐帧分析。 科学训练的细节，精细到"变态"：每天记录起跑反应时、步频、步幅；吃饭精确到克；睡觉都保持固定时间，以保证肌肉记忆。 2021 年 8 月 1 日，东京奥运会男子百米半决赛。 三十二岁的苏炳添站上起跑线。发令枪响——起跑、加速、途中跑、冲刺—— **9 秒 83！** 新的亚洲纪录！半决赛第一名！他成为第一位站上奥运会男子百米决赛跑道的中国人！ 全场沸腾，全网刷屏，人们叫他"苏神"。可苏炳添说：哪有什么神，我只是把每一个细节，都练到了极致。 赛后他还带来一个甜蜜的"副产品"：他研究起跑的论文，发表在了体育科学期刊上——他把"怎么跑得快"的经验，变成了学术成果，留给了后来的运动员。 三十二岁，身高一米七二，苏炳添用 9 秒 83 告诉世界： 所谓"人种论"、"年龄论"，在科学训练和顽强意志面前，都是纸老虎。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别人说"不可能"的时候，苏炳添在抠每一个技术细节。身高不够，科学来补；年龄大了，意志来顶。你的"起跑脚"，也值得为梦想重新练一次。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14　轮椅上的宇宙学家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人物：斯蒂芬·霍金 ｜ 成就：《时间简史》、黑洞理论 ｜ 知识点：思想的翅膀 ｜ 适读年龄：8~14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二十一岁那年，剑桥大学的研究生霍金被确诊患了一种罕见的病——肌肉萎缩性侧索硬化症（渐冻症）。医生告诉他： "你还有两年的生命。" 霍金 depressed 了很长一段时间。两年的时光，还够做什么呢？ 他想了很久，最终决定：既然生命只剩两年，那这两年，要做自己最爱的事——研究宇宙。 结果，两年过去了，他不但活着，还完成了博士论文。病魔的脚步比医生预言的慢，但确实在一步步紧逼：他渐渐失去了行走能力，坐上了轮椅；后来失去了写字能力，只能靠心算——他有超强的"脑内黑板"，公式都能在脑子里推演；再后来，连说话的能力也失去了。 说话没了，怎么研究和交流呢？ 工程师为他装上了一台语音合成器。他用还能活动的几根手指，操作一个开关，在屏幕上一个个选词，再由合成器"说"出来。后来病情加重，连手指也不听了，就改用脸颊肌肉的微小抽动来控制——一分钟，只能"说"几个单词。 就这样，一个几乎全身瘫痪、只能靠脸颊说话的人，研究着宇宙里最宏大的问题： 黑洞到底是什么？他提出了震动学界的"霍金辐射"理论——黑洞并不是全黑的，它会缓慢地"蒸发"出辐射。这个理论，把量子力学和引力理论连在了一起。 他还写了一本书，《时间简史》。这本书讲时间、讲黑洞、讲宇宙的起源和命运，全球销量超过两千五百万册——一本讲宇宙的科普书，成了现象级畅销书。人们排队买它，就像排队去买一张通往宇宙的门票。 1985 年，为了让更多人体验太空，霍金乘坐零重力飞机，体验了二十五秒的失重——轮椅稳稳地"飞"了起来。他从"座位"上飘起来的那一刻，满脸都是笑。 有记者问他：疾病给您带来了什么？ 霍金用合成器一字一顿地回答："它让我更加珍惜生命，也让我明白——只要有智慧在，人的身体即使被禁锢，思想也可以自由地飞遍整个宇宙。" 七十六岁那年，霍金离开了地球。他说过要去"星星那里"，而全世界都记得他轮椅上的样子—— 身体困在轮椅里，思想却在黑洞边缘跳舞。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霍金的轮椅只能困住他的身体，困不住他的思想。境遇可以限制你"在哪里"，却限制不了你"想什么"、"成为谁"。保护好自己的好奇心和想象力——那是任何病痛和困难都拿不走的翅膀。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15　退稿十二次的魔法妈妈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人物：J.K.罗琳 ｜ 成就：《哈利·波特》系列作者 ｜ 知识点：被拒绝之后 ｜ 适读年龄：8~14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1990 年，一个从曼彻斯特开往伦敦的火车上，列车晚点了四个小时。 一位二十四岁的姑娘望着窗外，忽然，一个想法"啪"地闯进脑海：一个不知道自己是巫师的男孩，去了一所魔法学校读书…… 她激动坏了，可尴尬的是——她手上没有笔！ 没法写，她就在脑子里想。她后来回忆：自己坐在列车上，用了四个小时，在脑海里把这个瘦瘦的、黑发的、戴眼镜的小巫师，想象得越来越清晰。他就是——哈利·波特。 姑娘叫乔安妮·罗琳，后来大家叫她 J.K.罗琳。 她的人生，那时正处在低谷：母亲去世，婚姻破裂，成了单身妈妈，带着年幼的女儿，靠失业救济金生活。她被诊断出抑郁，一度觉得自己是"全世界最失败的人"。 可哈利·波特的故事，在她心里越长越大。 她推着婴儿车，走到爱丁堡的咖啡馆里，点一杯最便宜的咖啡，趁女儿睡着的时候写作。窗外人来人往，桌上咖啡渐凉，纸上的魔法世界越来越完整。 书稿写完，寄给出版社—— **退稿。** 再寄——**退稿。** 十二家出版社，退稿十二次！编辑们的理由：这类魔法故事太长了，孩子们不会喜欢。 被拒绝第十二次时，罗琳几乎要放弃了。转机来自一家小出版社的编辑——他八岁的女儿读了第一章，吵着要立刻看下一章！出版社决定赌一把，只印了五百册，付给罗琳的稿费约一千五百英镑。 然后，魔法发生了。 《哈利·波特与魔法石》出版后，孩子们口口相传，销量节节攀升，"哈利·波特热"席卷英国、席卷全世界。这个系列被翻译成八十多种语言，全球销量超过五亿册，成为史上最畅销的图书系列；电影、主题公园……魔法世界变成了一个真实存在的产业。 罗琳从靠救济金生活的单亲妈妈，变成了全世界收入最高的作家之一。 多年后，她应邀在哈佛大学毕业典礼上演讲，讲起了那段低谷岁月，说了一句广为流传的话： "失败意味着剥去无关紧要的东西……谷底，成了我重建生活的坚实地基。" 十二家出版社的退稿信还锁在抽屉里，而第十三次投稿，改变了一个时代孩子的童年。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被拒绝十二次，很多人在第二次、第三次就放下了手里的笔。罗琳的故事说的是：拒绝不是对你才华的判决，只是别人的一次"没看懂"。你的魔法世界，值得再投第十三次。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16　从失败清单到总统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人物：亚伯拉罕·林肯 ｜ 成就：美国第十六任总统 ｜ 知识点：永不放弃（流传的励志版本） ｜ 适读年龄：8~14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在美国，流传着一份著名的"失败清单"，清单的主人，是亚伯拉罕·林肯。 清单上密密麻麻，记的是他半辈子的挫折—— 二十二岁，做生意失败； 二十三岁，竞选州议员失败； 二十四岁，再次经商，破产了，他用整整十六年才还清债务； 二十九岁，争取成为州议员发言人，失败； 三十一岁、三十四岁，竞选接连受挫； 四十岁，争取国会提名，失败； 四十六岁、四十八岁，两次竞选参议员，失败； 五十五岁，争取副总统提名，失败； …… 如果把这些年份连起来看，林肯的前半生，几乎就是一部"失败大全"。 可这份清单的最后一行，是—— 五十一岁，当选美国第十六任总统。 从穷小子到总统，林肯靠什么撑过来的？他自己说过一句名言，大意是：我的成功，就是"我走得很慢，但我从不后退"。 出身贫寒的林肯，一辈子只上过不到一年的学，他的学问全靠借书自学。他当过船工、店员、邮递员、土地测量员，无论多忙，都坚持读书——没有纸，就用木炭在木板上写字。 竞选失利、生意破产、亲友离世……命运一次次把他按倒在地，他一次次爬起来，掸掸土，继续走自己的路。 当上总统后，他面临的挑战更严峻：国家因奴隶制问题分裂，南北战争爆发， four 年内战，压力如山。可他顶住了，签发了《解放黑人奴隶宣言》，为美国保留了统一，也为千百万被奴役的人赢得了自由。 有人统计过林肯的挫折次数，那份清单常被励志课程引用。虽然其中细节经过后人润色，但它讲出的道理真实不虚： 成功的人，不是没跌倒过，而是跌倒的次数，永远比放弃的次数多一次。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**共读提示**：林肯的挫折清单在流传中被后人丰富润色，讲故事时可以告诉孩子：故事或有演绎，但"他经历了无数次失败仍不放弃"，是真的。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林肯的"失败清单"那么长，可历史只记住了最后一行——"当选总统"。你眼下的一次失败，只是清单上的一行字；只要不后退，最后一行，永远空着等你去写。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17　雪道上的谷爱凌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人物：谷爱凌 ｜ 成就：2022 北京冬奥会两金一银 ｜ 知识点：热爱 + 自律 + 敢于挑战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2022 年 2 月 8 日，北京冬奥会，自由式滑雪女子大跳台决赛。 十八岁的谷爱凌站在出发台上。前两跳过后，她排在第三名——想要金牌，最后一跳必须拿出一个她从没在正式比赛中完成过的高难度动作：向左偏轴转体 1620 度。 妈妈在场边建议："求稳，来个稳当的动作，保住奖牌。" 全世界的目光都聚在她身上。谷爱凌深吸一口气，心里想的却是另一件事："我不是要打败别人，我是要挑战自己的极限。" 她选择了 1620。 出发、加速、腾空——身体在空中旋转，一周、两周、三周、四周半—— 落地！稳稳落地！ 金牌！全场沸腾！谷爱凌自己也难以置信，捂着头跪在雪地上，喜极而泣。她成为中国首位在冬奥会自由式滑雪项目上夺金的运动员，这一跳也被载入史册。 这届冬奥会，她一共拿下两金一银：大跳台金牌、U 型场地金牌、坡面障碍技巧银牌。 人们叫她"滑雪天才少女"，可谷爱凌最不爱听"天才"两个字。 她的秘密，第一是**热爱**。"我滑雪是因为好玩。"她说。别人训练是苦差事，她把每一个新动作都当成闯关游戏，摔了就笑，爬起来再试。 第二是**自律**。她既是全职学生，又是职业运动员，怎么兼顾？她的答案是：滑雪季专心训练比赛，上学季专心读书；写作业就在车上写；每天睡够十小时——她说，睡觉是她"最重要的秘密武器"。凭着这份自律，她一边拿下冬奥金牌，一边考进了斯坦福大学。 第三是**敢于挑战**。大跳台决赛的最后一跳，跳稳动作，是银牌；跳 1620，可能是金牌，也可能摔倒一无所有。她选了那条更难的路——因为对她来说，"挑战自己没做过的事"，本身就是奖励。 训练这些年，她断过锁骨、裂过手骨、摔到过失忆十分钟——每一次，她都回来了。 领奖台上，十八岁的谷爱凌咬着金牌笑得灿烂。她说："我想让更多年轻人，尤其是女孩们知道——体育不分性别，你可以做到任何你想做的事。"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谷爱凌的金牌公式 = 热爱 + 自律 + 敢于挑战。每天睡够觉是自律，把训练当游戏是热爱，最后一条敢于跳从未跳过的动作是勇气。集齐这三样，你也能在自己擅长的地方，"凌"空起飞。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18　提灯女神南丁格尔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人物：弗洛伦斯·南丁格尔 ｜ 成就：现代护理学创始人 ｜ 知识点：仁爱 + 专业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1820 年，弗洛伦斯·南丁格尔出生在意大利的佛罗伦萨，后来全家回到英国。她出身富裕家庭，从小锦衣玉食，仆人成群。 但她做了一个让所有人震惊的决定——她要去当护士。 要知道，在那个年代，护士是社会地位最低的职业之一。医院条件极差，护士们没有受过专业训练，甚至有人酗酒、偷窃。富家小姐去做护士？全家人都反对。 南丁格尔却坚定不移。她自学护理知识，去德国学习护理技术，回国后在伦敦一家妇女医院担任院长。 1854 年，克里米亚战争爆发。前线伤兵成千上万，却缺乏基本的医疗护理。南丁格尔带领三十八名护士，奔赴战场。 前线的条件比想象中更加恶劣：医院脏乱差，伤兵们躺在地上，没有干净的绷带，没有足够的食物，伤口感染化脓，死亡率高达 42%。 南丁格尔做了几件事—— 她带领护士们彻底清洁医院：刷洗地板、更换床单、开通风窗。她改善伙食，给伤兵增加营养。她还建立了一个厨房和洗衣房，让伤兵能吃上热饭、穿上干净衣服。 最重要的，是她的陪伴。 每天夜里，当所有医生和护士都去休息后，南丁格尔会提着一盏小小的油灯，逐一巡视病房。她走到每个伤兵身边，轻声问候，帮他们调整被褥，写家书。 伤兵们说："提灯女神来了！"看到她的灯光，就像看到了希望。 在她的努力下，前线伤兵的死亡率从 42% 降到了 2%！ 战争结束后，南丁格尔回到英国。她用政府奖励的基金，创办了世界上第一所正规的护士学校，培养了一代又一代专业护士。她还写下了《护理笔记》，为现代护理学奠定了基础。 每年 5 月 12 日——南丁格尔的生日——被定为国际护士节。全世界每一家医院的授帽仪式上，新护士们都会庄严宣誓，传承南丁格尔的精神。 那盏小小的油灯，照亮了无数伤兵的夜晚，也照亮了整个护理学的未来。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南丁格尔放弃锦衣玉食，选择了最需要她的地方。真正的伟大，不在于你有多高的地位，而在于你愿意为别人付出多少。那盏小小的灯，照亮的不只是病房，更是人心。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19　大山里的女校长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人物：张桂梅 ｜ 成就：创办华坪女子高级中学，帮助两千多名山区女孩圆大学梦 ｜ 知识点：教育改变命运 ｜ 适读年龄：8~14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在云南丽江的华坪县，大山深处，有一所特别的学校——华坪女子高级中学。这是全国第一所全免费的公办女子高中。 创办这所学校的人，是一位身患二十多种疾病的女教师——张桂梅。 张桂梅年轻时从东北来到云南支教。她发现一个让人心碎的现象：大山里的女孩，很多人读着读着书就不见了——不是因为笨，而是因为家里觉得"女娃娃读书没用"，让她们早早嫁人或打工。 "我一定要办一所免费的女子高中，让山里的女孩子都能读高中、考大学！" 这个想法说起来容易，做起来太难了。没钱、没地、没老师，甚至连建校的批文都拿不到。张桂梅利用寒暑假到处筹款，五年只筹到了一万多元——被人当成骗子，被狗追，被吐口水。 她没有放弃。终于，在党委政府的支持下，2008 年，华坪女子高级中学建成了。 学校建成了，更难的是让女孩们留下来读书。 张桂梅走遍了大山里的每一个村子，一户一户地做家长的工作。她把家安在了学生宿舍，和学生同吃同住。每天凌晨五点起床，陪着学生晨读、上课、自习，一直到深夜查完寝才休息。 她身患二十多种疾病，手指贴满了膏药，疼痛难忍时吃止痛药坚持。她的手上贴满了膏药，走路需要搀扶，但她每天五点准时出现在教室门口。 十几年来，两千多名大山里的女孩从这里走进了大学：有的成了医生，有的成了教师，有的成了警察，有的成了一名军人……她们中的一个女孩说： "张老师，是你让我知道，女孩子的人生，不该只有嫁人这一条路。" 张桂梅没有自己的孩子，但她有两千多个"女儿"。她说："我这辈子的价值，就是救了一代人。不管是多是少，她们后面过得比我好、比我幸福，就足够了。" 她被授予"七一勋章"和"时代楷模"称号。但她说，自己最大的勋章，是每一个女孩走出大山时的笑脸。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张桂梅用一个人的一生，改变了两千多个女孩的命运。教育的意义，不只是传授知识，更是给每一个孩子打开一扇通向更大世界的门。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20　贫民窟的圣人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人物：特蕾莎修女 ｜ 成就：创立仁爱传教会，1979 年诺贝尔和平奖 ｜ 知识点：用一生爱最穷苦的人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在印度加尔各答的街头，有一位矮小的修女。她穿着白色的沙丽，边上有三道蓝色的条纹。 她叫特蕾莎修女，被人们称为"贫民窟的圣人"。 特蕾莎修女本来出生在欧洲一个舒适的家庭。十八岁那年，她听到上帝的召唤，远赴印度加尔各答做修女。在那里，她看到了世界上最触目惊心的贫穷和苦难。 街头有很多被遗弃的人：生病的老人、无家可归的孩子、被社会抛弃的病人。他们躺在路边，没有人照顾。 特蕾莎修女说："我不能改变整个世界，但我可以改变一个人的世界。" 她开始照顾那些最穷苦、最被人嫌弃的人。她为他们清洗伤口、喂他们吃饭、陪他们走完人生的最后一程。 后来，她创立了"仁爱传教会"。她的修女们走进贫民窟、走进麻风病人收容所、走进临终者之家——照顾那些被全世界遗忘的人。 有人问她："你为什么要在这些人身上浪费时间？" 她回答："他们不是'这些人'，他们是上帝的孩子。每一个人都值得被爱。" 特蕾莎修女一生没有攒下任何财产。她住的地方只有一张床、一把椅子和一个水桶。但她获得了全世界最多的尊重——1979 年，她被授予诺贝尔和平奖。 领奖时，她穿着那件最朴素的白色沙丽。有人问她成功的秘诀，她说： "我们做不了大事，但我们可以用大爱去做小事。"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特蕾莎修女用一生告诉我们——你不需要做惊天动地的大事，只需要用真心去关心身边每一个需要帮助的人。每一个微小的善行，都是伟大的爱。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21　西行取经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人物：玄奘 ｜ 成就：西行取经、翻译佛经 ｜ 知识点：信念 + 坚持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你可能看过《西游记》，知道唐僧带着孙悟空、猪八戒和沙和尚去西天取经。但你知道吗？唐僧的原型，是一个真实的历史人物——玄奘。 玄奘是唐朝的一位高僧。他发现从印度传来的佛经翻译不完整，很多经义理解不清。他决定：亲自去佛教的发源地——天竺（今印度），取回真正的经书。 那时候，唐朝禁止百姓私自出关西行。玄奘只好"偷渡"出境，独自一人踏上了西行之路。 这条路有多难？他穿越了八百里沙漠。沙漠里没有水、没有路、没有人，只有望不到边的黄沙和毒辣的太阳。他不小心打翻了水袋，四夜五天没有喝到一滴水，嘴巴干裂，几乎昏倒在沙丘上。 但他咬着牙，靠着一种信念走了下去："宁可就西而死，岂归东而生！"——宁可向西而死，绝不往东退回一步！ 后来，他终于走出了沙漠，到达了高昌国。高昌王被他感动，赠送了大批物资和人马，继续西行。 他翻过了终年积雪的凌山，跨过了热气腾腾的大沙漠，历经了无数个国家。一路上，他一边走一边学习，拜访了各地的高僧大德，学习了大量的佛经和梵文。 在天竺（印度），他拜师学习了五年，学遍了所有的佛经。然后，他在曲女城的无遮大会上，宣讲佛法十八天，没有一个人能反驳他的观点——他被尊称为"大乘天"！ 贞观十九年（645 年），玄奘带着六百五十七部佛经回到长安。唐太宗亲自接见了他。 回国后的十九年里，玄奘翻译佛经七十五部、一千三百三十五卷，还口述了《大唐西域记》，记录了沿途一百多个国家和地区的风土人情。 这本书后来成为研究古代中亚和南亚历史最重要的文献之一。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玄奘独自一人，用了十七年走完了五万公里的西行路。他没有孙悟空的保护，没有筋斗云的便利。他有的，只是坚定的信念和永不放弃的意志。信念加上坚持，可以创造奇迹。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arabic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