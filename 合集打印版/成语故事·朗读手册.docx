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成语故事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36"/>
        </w:rPr>
        <w:t>成语背后的经典小故事　共 12 12 篇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故事集 · 朗读手册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每篇开头注明成语含义与典籍出处，讲完可以让孩子复述成语。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结尾「小启示」是给家长的话：照着和孩子聊两句。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推荐组合与适读年龄明细，见故事库《成语故事索引》。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亡羊补牢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成语出处：《战国策·楚策四》 ｜ 适读年龄：4~8 岁 ｜ 朗读时长：约 3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**成语含义**：丢了羊以后，赶紧把羊圈修好。比喻出了问题及时补救，还不算晚。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从前，有个牧羊人养了一群羊。羊圈是用木头栅栏围起来的，有一天早上，他数了数羊——咦，怎么少了一只？ 他围着羊圈仔细一看，原来栅栏破了一个洞，夜里大灰狼钻进来，把羊叼走了。 邻居看见了，赶紧劝他："快把那个洞补上吧，再把栅栏加固一下，不然狼还会来的。" 牧羊人摆摆手，满不在乎地说："羊都已经丢了，还修羊圈干什么呀？" 第二天早上，他又去数羊——又少了一只！原来大灰狼夜里又从那个洞钻了进来，美美地饱餐了一顿。 牧羊人这才后悔起来："哎呀，我要是早听邻居的话，就不会再丢羊了。" 他立刻找来木头和工具，把破洞补得结结实实，又把整个羊圈都检查了一遍，松动的木条一根根钉牢。忙完以后，他拍拍手上的灰，长长地舒了一口气。 从那以后，大灰狼再也没有得手过，牧羊人的羊一只也没少，还一年比一年多，雪白雪白的，像天上的云朵落在了山坡上。 牧羊人常常笑着对别人说："丢了一只羊不要紧，要紧的是赶紧把圈补好。只要肯补救，什么时候都不算晚。"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做错了事、出了差错不要紧，怕的是不肯承认、不去补救。像牧羊人一样，发现问题马上改正，就不会吃更大的亏啦。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守株待兔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成语出处：《韩非子·五蠹》 ｜ 适读年龄：4~8 岁 ｜ 朗读时长：约 3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**成语含义**：守着树桩等兔子撞上来。比喻不主动努力，只想靠运气得到意外的好处。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宋国有个农夫，家里种着几亩田。他每天扛着锄头下地，太阳晒、汗水流，觉得种田实在太辛苦了。 有一天，他正在地里干活，忽然听见"咚"的一声——一只野兔从草丛里飞奔出来，慌不择路，一头撞在田边的树桩上，晕倒在地里，动都不动了。 农夫跑过去一看，乐坏了："哈哈，白捡一只又肥又大的兔子！"当天晚上，他美美地吃了一顿兔肉。 躺在床上，他翻来覆去地想："种田多累呀，要是每天都有一只兔子撞到树桩上，我不就什么活都不用干了吗？" 从第二天起，他真的不种田了。他搬个小板凳，往树桩旁边一坐，眼睛盯着草丛，等啊等。 一天过去了，没有兔子来。 两天过去了，还是没有兔子来。 十天、半个月过去了，草丛里只有风吹过的影子，一只兔子也没有。 再看看他的田地呢？没人浇水，没人除草，绿油油的禾苗一天天枯黄，杂草长得比苗还高。到了秋天，别人家都是满仓的粮食，只有他的田里，什么收成也没有。 村里人都笑他："兔子撞树桩，是千载难逢的巧事呀。哪能天天都有这种好事呢？日子要靠自己一天一天干出来才行啊。" 农夫低下了头。第二年春天，他重新拿起锄头下地，勤勤恳恳地翻土、播种、浇水。到了秋天，金黄的稻子压弯了腰，他的粮仓终于又装得满满的了。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天上掉下来的好运，不会有第二次；踏实努力得来的收获，才最靠得住。想得到什么，就要用自己的双手去争取哦。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画蛇添足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成语出处：《战国策·齐策二》 ｜ 适读年龄：5~8 岁 ｜ 朗读时长：约 3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**成语含义**：给画好的蛇添上脚。比喻做了多余的事，反而把好事办坏了。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古时候，楚国有几个人得到一壶酒。可是人多地一合计：这壶酒，几个人分着喝，一人只有一小口，不过瘾；一个人喝呢，刚刚好。 怎么决定给谁喝呢？有人出了个主意："咱们比赛画蛇吧！每个人在地上画一条蛇，谁先画完，这壶酒就归谁。" 大家都点头同意。比赛开始了，几个人蹲在地上，拿着小树枝，认认真真地画起来。 有个人画得特别快，不一会儿就画完了。他抬头一看，别人还在埋头画呢，心里得意极了："哈哈，这壶酒是我的啦！" 他左手抓过酒壶，正要喝，忽然又觉得不大对劲："我赢得太轻松了，不如再显显本事——给蛇添上几只脚吧，让他们瞧瞧，我画得又快又好！" 于是他右手拿着树枝，低着头，给蛇画起脚来：一只、两只……他画得津津有味。 就在这时候，另一个人画完了蛇。他一把夺过酒壶，说："蛇本来就没有脚，你画的根本不是蛇！第一个画完蛇的人是我，这壶酒归我！"说完，"咕咚咕咚"喝了个精光。 添脚的那个人愣在原地，看看地上那条长着四只脚的"怪蛇"，后悔得直跺脚："唉，我要是不添那几只脚，这会儿喝上酒的就是我呀……" 画蛇添脚，酒没了；多此一举，好事反而办砸了。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事情做好了就适可而止，画蛇添足反而会前功尽弃。就像考试答完了卷子，检查是对的，可要是乱涂乱改，原本正确的答案反倒错了哦。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拔苗助长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成语出处：《孟子·公孙丑上》 ｜ 适读年龄：4~8 岁 ｜ 朗读时长：约 3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**成语含义**：把禾苗往上拔，帮它"长高"。比喻违反事物规律，急于求成，反而把事情办坏。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古时候宋国有个农夫，是个急性子。春天，他把禾苗种下以后，每天都往田里跑，蹲在田埂上，盯着禾苗看。 看了一天："怎么才这么点高呀？" 看了两天："咦，好像跟昨天一模一样？" 看了十天，他沉不住气了，急得在田边直转圈："苗苗呀苗苗，你们能不能长快点呀！" 突然，他一拍脑袋，想到了一个"好办法"："苗是自己长得太慢，我要是帮它们一把，把它们往上拔一拔，不就一下子长高了吗？" 说干就干。他卷起袖子钻进田里，把禾苗一棵一棵往上拔。从中午一直忙到太阳落山，腰都直不起来，累得满头大汗。 回到家，他得意地对儿子说："今天可把我累坏了！不过没白累——咱们家的禾苗，全都长高了一大截！" 儿子一听，觉得不对劲，赶紧跑到田里去看。哎呀，糟糕！被拔起来的禾苗蔫头耷脑，叶子都打卷了。太阳一晒，到了第二天，满田的禾苗全都枯死了。 农夫蹲在田边，看着一片枯黄的田地，半天说不出话来。 禾苗生长，要靠根扎在泥土里，自己一口水一口肥地吸收。往上拔，看着是"长高"了，其实把根都拔断了呀。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长身体、学本领，都和禾苗一样，要一天一天慢慢来。要是太心急走捷径，反而会坏事。每天进步一点点，到时候自然就长大啦。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掩耳盗铃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成语出处：《吕氏春秋·自知》 ｜ 适读年龄：5~8 岁 ｜ 朗读时长：约 3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**成语含义**：捂住自己的耳朵去偷铃铛。比喻自己骗自己，明明掩盖不住的事情偏要掩盖。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从前，有个小偷，看中了别人家门口挂着的一口大钟。那口钟又大又漂亮，是用青铜铸的，敲起来"嗡——嗡——"地响，声音能传出好远。 小偷眼睛一亮："这么好的钟，要是搬回家去，可就发财啦！" 夜里，他蹑手蹑脚地溜过去，抱着大钟就用力搬。可是钟太沉了，他使出吃奶的劲儿，钟纹丝不动。 "搬不动，那就把它敲碎了，一块一块地搬回去！"小偷找来一个大铁锤，抡起来朝钟砸去。 "铛——！" 钟发出震天的响声，在夜空里传出去老远老远。小偷吓得魂儿都飞了："糟了糟了，别人听见钟声，不就知道有人偷钟了吗？" 他急得团团转，忽然想出了一个"妙计"——他掏出两团棉花，把自己的耳朵紧紧捂住："哈哈，我把耳朵捂住，就听不见钟声了；听不见钟声，别人肯定也听不见！" 于是他放心大胆地抡起锤子，"铛！铛！铛！"继续砸钟。 钟声响遍了整个村子。邻居们纷纷举着灯跑来，一下子就把捂着耳朵砸钟的小偷逮了个正着。 小偷还捂着耳朵呢，一脸纳闷："奇怪，我明明听不见钟声呀，你们怎么都知道了？" 大家又好气又好笑："你捂住的是你自己的耳朵，又不是大家的耳朵！钟声就在那儿，谁都能听见，就你自己听不见罢了！"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捂住自己的眼睛，天不会黑；捂住自己的耳朵，铃照样响。自己骗自己，是最傻的办法——做错了事，大大方方承认，才是聪明的孩子。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熟能生巧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成语出处：宋代欧阳修《归田录》（卖油翁的故事） ｜ 适读年龄：5~8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**成语含义**：事情做得多了、练得熟了，自然就灵巧了。本领都是练出来的。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北宋时候，有个叫陈尧咨的人，射箭的本领特别高强。十支箭能射中八九支，村里人都管他叫"神箭手"，他听了，心里美滋滋的。 有一天，他又在场地上练箭，箭一支支正中靶心，围观的人连连叫好。陈尧咨得意极了。 可是人群里，有一位卖油的老爷爷，只是轻轻点了点头，并没有大声喝彩。 陈尧咨有点不高兴了，走过去问："老爷爷，难道我的箭法不够好吗？" 老爷爷放下油担子，笑呵呵地说："没什么了不起的，不过是手熟罢了——天天练，练多了，自然就准了。" 陈尧咨一听，生气了："你竟敢小看我的箭法！" 老爷爷不慌不忙地说："年轻人别生气，我给你露一手看看。" 只见他从油担上取下一个葫芦，放在地上，又拿出一个铜钱，中间有个小小的方孔——盖在葫芦口上。然后，他舀起一勺油，手抬高，让油像一根细细的线一样，从钱孔中间穿过去，稳稳地流进葫芦里。 油流完了，大家围上去一看：铜钱上竟然一点儿油都没沾！ 围观的人都看呆了。老爷爷把勺子一收，淡淡地说："我也没什么了不起的，只不过天天倒油，手熟了罢了。" 陈尧咨愣了半天，脸红了。他连连拱手："老爷爷，我明白了。您倒油倒了几十年，我射箭也练了千百回，咱们都是'熟能生巧'呀。我以后还要更加用心地练。" 从那以后，陈尧咨练箭更加刻苦，再也不骄傲了。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世上没有天生的本领，本事都是一次一次练出来的。写字、跳绳、弹琴，只要天天练，你也能像卖油翁一样，做得又稳又好哦。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闻鸡起舞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成语出处：《晋书·祖逖传》 ｜ 适读年龄：5~8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**成语含义**：听到鸡叫就起床舞剑练功。形容有志气的人抓紧时间、发奋努力。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东晋的时候，有两个年轻人，一个叫祖逖，一个叫刘琨。他们是好朋友，也是好邻居，吃住都在一起，感情好得像亲兄弟。 两个人都有大志向，想将来做对国家有用的人。 有一天半夜，祖逖睡得正香，忽然被一阵"喔喔喔——"的鸡叫声吵醒了。那时候是半夜，鸡叫被视为"荒鸡"，人们都说不吉利。 祖逖却一下子坐了起来。他推醒旁边的刘琨："快起来！你听，鸡在叫我们呢！" 刘琨揉揉眼睛："半夜鸡叫，多晦气呀……" 祖逖眼睛亮亮的："什么晦气！我觉得这鸡叫得正好——它在催我们起床练剑呢！别人在睡觉，我们已经在练功，这怎么会晦气？这是老天爷在催我们上进呀！" 刘琨一听，也来了精神，一骨碌爬了起来。 两个人来到院子里。天还黑着，星星满天，露水凉凉的。他们拔出剑，你一招，我一式，认真地舞了起来。剑光在星光下闪来闪去，鸡叫一声，他们的剑就舞得更起劲一分。 从那天起，两人立下约定：只要鸡一叫，就立刻起床练剑，一天也不许偷懒。 寒冬腊月，北风像刀子，他们也练；酷暑三伏，汗流成河，他们也练。一天天，一年年，从来没有间断过。 后来，祖逖和刘琨都成了文武双全的名将，为国家立下了大功。当年院子里那两个闻鸡起舞的年轻人，真的像鸡鸣声催促的那样，一天都没有虚度。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成功的人不是不困、不怕冷，而是心里装着想做的事，听到了"鸡叫"就马上起来。你也有自己的"鸡叫"吗？——定好的闹钟、想练的本领，听到了，就起来，别赖着。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愚公移山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成语出处：《列子·汤问》 ｜ 适读年龄：4~8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**成语含义**：九十岁的愚公立志挖走挡路的大山。比喻做事有顽强的毅力，不怕困难，坚持到底。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很久以前，北山脚下住着一位老爷爷，叫愚公，已经快九十岁了。 他家门口，赫然立着两座大山——太行山和王屋山，一座顶天，一座立地。出个门、赶个集，都要绕着大山走上好远好远的冤枉路。 有一天，愚公把全家人召集起来，说："这两座大山，堵了我们祖祖辈辈的路。咱们全家一起动手，把山挖平，开出一条直通大路，好不好？" 全家人都喊好。只有他的老伴提了个实际问题："你这把年纪，连小山丘都搬不动，挖得完吗？再说，挖下来的泥土石头往哪儿放呀？" 大家一商量："运到渤海边上去倒！" 说干就干。第二天一早，愚公就带着儿孙们干了起来：凿石头，挖泥土，用筐装好，挑到渤海边去倒。路远得很，从家里走到海边，寒来暑往，才能打个来回。 邻居家的寡妇有个七八岁的小儿子，刚换牙，也蹦蹦跳跳地来帮忙。 黄河边上住着一位老先生，人称智叟，是最聪明的意思。他看见愚公挖山，忍不住笑了起来： "老头子，你也太不自量力了！就凭你这把老骨头，连山上的一根草都拔不了多少，还想搬走两座大山？" 愚公放下工具，叹了口气，认真地说："你的心思，还不如那寡妇家的小孩子明白呢。你想想：我是老了，可我死了，还有我的儿子；儿子又生孙子，孙子又生儿子，子子孙孙，一代接着一代，没有穷尽。可这两座山呢？挖一点，就少一点，它再也不会长高了。一天挖一点，何愁挖不平呢？" 智叟张了张嘴，一个字也答不上来，红着脸走了。 山神听见了，害怕起来：这老头子是动真格的呀！他报告了天帝。天帝听了愚公的话，深深地被感动了，就派了两位大力神，一夜之间，把两座大山背走了。 从此，愚公的家门前，是一马平川的大路，一眼望出去好远好远。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山看起来搬不动，可是"每天挖一点"是搬得动的。困难就像那座山——你怕它，它就顶天立地；你一天一天地挖，它就一天比一天矮。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卧薪尝胆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成语出处：《史记·越王勾践世家》 ｜ 适读年龄：6~10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**成语含义**：睡在柴草上，尝一尝苦胆的滋味。形容人刻苦自励、发愤图强，不忘目标。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春秋时候，长江下游有两个相邻的国家：吴国和越国。 有一年，吴国大败越国，越王勾践走投无路，只好向吴王夫差求和。夫差同意了，但有个条件：勾践要到吴国来，做他的奴仆。 于是，堂堂一位国王，穿上粗布衣裳，住进了石头小屋，天天喂马、扫地、端茶倒水。别人指指点点，他咬着牙，一声不吭，一干就是三年。夫差见他"服服帖帖"，渐渐放下了戒心，把他放回了越国。 回到家乡的勾践，没有搬回舒服的王宫，也没有睡柔软的大床。他撤掉了锦被，抱来一捆捆柴草铺在床上，每天夜里就睡在这扎人的柴草上——这叫"卧薪"。 他还在屋里挂了一个苦胆。每天吃饭前、起床后，都要伸出舌头，舔一舔那个苦胆，让满嘴的苦味，把自己从安逸里"苦"醒——这叫"尝胆"。 他一边尝，一边问自己："勾践，你忘了当年的失败了吗？" 没有一天忘记。 白天，他和百姓一起下田种地；王后也和妇女们一起纺纱织布。他轻徭薄赋，请来贤能的人治理国家，操练兵马也一天不落。整个越国上上下下，都跟着他们的国王，安安静静地做着同一件事：让国家一天比一天强大。 十年过去了。越国粮仓满满的，兵马壮实的，人心齐齐的。而骄傲自满的吴国，却在走下坡路。 后来的事，史书写得明明白白：勾践抓住时机，一举成就大业，让越国重新站了起来，一雪当年的耻辱。 那个睡过柴草、舔过苦胆的人，靠着十年如一日的苦劲儿，把输掉的一切，赢了回来。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打败一次不可怕，可怕的是躺下不起来。勾践的办法其实笨得很——每天睡硬床、舔苦胆，把自己"苦"醒。想真正进步的人，都得有点这股子笨功夫：记住跌倒的地方，然后一天一天，练回来。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完璧归赵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成语出处：《史记·廉颇蔺相如列传》 ｜ 适读年龄：6~10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**成语含义**：把和氏璧完好无损地送回赵国。比喻把原物完好地归还本人。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战国时候，赵国得到了一件天下闻名的宝贝——和氏璧。它温润透亮，没有一丝瑕疵，是无价之宝。 这件事传到了强大的秦国。秦王修书一封给赵王：愿意用十五座城池，来换这块璧。 赵国的大臣们愁坏了：给吧，怕秦王拿了璧不给城，白白上当；不给吧，又怕秦王发兵，赵国惹不起。这时，有人推荐了一位智勇双全的大臣——蔺相如。 "让我去。"蔺相如说，"城给了璧，璧归秦国；城不给，璧一定完完整整带回赵国。" 到了秦国，蔺相如捧璧献给秦王。秦王高兴极了，捧着璧左看右看，还让大臣们轮流传着欣赏，压根不提十五座城的事。 蔺相如看在眼里，上前一步，说："大王，这块璧其实有点小毛病，让我指给您看。" 秦王把璧递了过去。蔺相如拿到璧，立刻退到柱子旁边，怒发冲冠，大声说： "大王想得到璧，写信给赵王，满国上下都议论，都说秦国贪心，怕是拿不到城！我动身前对赵王保证：城入赵国而璧留秦国，我甘愿受罚。可今天我一看——大王得到璧，只顾传给大臣们看，根本没有交城的意思！" 他把璧高高举起，对着柱子说："要是大王硬逼我，我的头今天就和这璧一起，撞碎在这柱子上！" 说着，他就作势要撞。秦王慌了，连忙赔笑："先生别急，有话好说，城一定给，城一定给！" 蔺相如心里明白，秦王不过是嘴上应付。当夜，他让一个机灵的随从换上粗布衣裳，把和氏璧紧紧缝在贴身的衣服里，抄小路，连夜赶回赵国去了。 十五座城，秦国到底也没交出来；那块璧呢？一根毫毛都没少，完好地回到了赵王手里。 蔺相如既没让国家受辱，也没让宝贝受骗——这就是"完璧归赵"。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蔺相如靠的不是蛮力，而是又勇敢又动脑筋：先用智慧拿回璧，再用胆量稳住秦王，最后连夜把璧安全送回家。遇到棘手的事，冷冷静静想办法，比慌慌张张吓破了胆，管用一百倍。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负荆请罪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成语出处：《史记·廉颇蔺相如列传》 ｜ 适读年龄：6~10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**成语含义**：背着荆条去请罪。形容主动向对方承认错误，诚恳地请求责罚。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上回说到，蔺相如完璧归赵，立了大功，赵王封他做了上卿——职位排在老将军廉颇的前面。 廉颇可不高兴了。他是赵国的大功臣，攻城野战，出生入死几十年。他逢人就说："我廉颇打拼一辈子，才有今天！他蔺相如不过动动嘴皮子，官倒做到我头上去了？哼，我见了他，一定要当面给他难堪！" 这话很快传到了蔺相如耳朵里。从那以后，只要廉颇在的地方，蔺相如就绕着走：上朝的日子，他推说生病，不去和廉颇争位次；坐车出门，远远望见廉颇的车马，他就叫车夫把车拐进小巷里躲一躲。 蔺相如手下的门客们受不了了，气呼呼地说："先生，我们离开家人来投奔您，是仰慕您的高义。如今他和您平起平坐，还口口声声要羞辱您，您却怕他怕成这样！连普通人都觉得丢脸，我们没脸再待下去了！" 蔺相如拦住他们，问："你们看，廉将军和秦王，哪个更厉害？" "那当然是秦王！" "秦王那样威风，我敢在他的朝堂上呵斥他，还怕廉将军吗？"蔺相如缓缓地说，"我避让他，是因为：强大的秦国不敢攻打赵国，正因为赵国有我和廉将军两个人。要是我们两虎相斗，必有一伤，秦国就会趁机打进来！我退让，是把国家的安危放在前面，把个人的面子放在后面啊。" 这番话传到了廉颇耳朵里。老将军愣了半天，越想越惭愧：人家躲的不是我这个人，是为了整个赵国啊！我为了逞一时的口舌之快，却差点毁了国家的安全…… 第二天，邯郸城里出现了一幕让全城人都跑出来看的景象： 廉颇老将军赤着上身，背上一捆荆条——那是古时候打人用的刑具——一步一步，走到蔺相如府上，跪了下来： "我是个粗人，见识短，不知道您竟然宽容到这个地步。这捆荆条您拿着，随便打吧！" 蔺相如急忙扶起他。两个人握着手，看着对方，都笑了。 从那天起，他们成了同生共死的好朋友，史书上叫"刎颈之交"。赵国文有蔺相如，武有廉颇，秦国很多年，真的都不敢来犯。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错了不丢人，死撑着不认错才误事。廉颇威震天下的大将军，也肯背着荆条认错；蔺相如位高权重，也肯把面子让出去。一个知错就改，一个顾全大局，这才是真正的了不起。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三顾茅庐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成语出处：三国故事（《三国志·诸葛亮传》） ｜ 适读年龄：6~10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**成语含义**：刘备三次到草庐拜访诸葛亮。形容诚心诚意、放低姿态去邀请有才能的人。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东汉末年，天下大乱，各路英雄都在招揽人才。刘备空有一腔抱负，身边却没有能帮他出谋划策的高人，打了几十年的仗，还是颠沛流离。 这时，有人告诉他："襄阳城西的隆中，有个奇人叫诸葛亮，人称'卧龙'。此人有经天纬地之才，得到他，就像鱼得到了水！" 刘备一听，眼睛都亮了。第二天，他就带着关羽、张飞，亲自去隆中拜访。 第一次，三人来到卧龙岗下，茅庐前的书童却说："先生一早出门云游去了。"刘备问几时回来，谁也说不准。兄弟三人只得扫兴而归。 第二次，时值隆冬，北风呼呼，大雪下得漫山皆白。张飞冻得直嘟囔："一个村夫而已，何必劳大哥亲自冒雪受冻！"刘备正色道："正因为要请的是大贤，才更要有诚意。你们怕冷，你们先回，我自己去。"三人顶着风雪再上卧龙岗，结果——诸葛亮又出门访友去了，只留下一封书信。 转眼到了第二年开春。刘备选定吉日，吃了三天素，准备第三次出发。关羽也忍不住了："大哥两次亲往，礼节也太隆重了吧？那诸葛亮怕是徒有虚名，躲着不敢见呢！" 刘备摇摇头："古时候齐桓公见一位小臣，去了五次才见到，何况我们要见的是卧龙先生？" 这一次，诸葛亮倒是在家，只是正在草堂上午睡。刘备轻轻地嘘了一声，拦住要上前叫门的张飞，恭恭敬敬地站在台阶下，静静地等。 等啊等，一个多时辰过去了，诸葛亮翻了个身，又睡。刘备还是等，站得腿都麻了，也不催一声。 日头偏西，诸葛亮终于醒来。听说刘备已等了这么久，连忙整衣出迎。两人分宾主坐下，畅谈天下大势。诸葛亮把天下的形势分析得清清楚楚，还为刘备定下了三分天下的长策，这就是历史上有名的"隆中对"。 刘备越听越是敬佩，诚恳地请诸葛亮出山相助。诸葛亮见他如此真心，三顾茅庐、雪中等候，一天都没有摆过主公的架子，终于被打动，答应出山。 那一年，诸葛亮二十七岁。从草庐走出来，他辅佐刘备建立蜀汉，鞠躬尽瘁一辈子。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想请到真正的能人、想得到真正的帮助，靠催是催不来的，要拿出实打实的诚意——一次不成去两次，两次不成去三次，风雪再大也亲自登门。真心，是这世上最重的见面礼。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